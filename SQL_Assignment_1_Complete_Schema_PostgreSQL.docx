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SQL ASSIGNMENT – 1</w:t>
      </w:r>
    </w:p>
    <w:p>
      <w:pPr>
        <w:jc w:val="center"/>
      </w:pPr>
      <w:r>
        <w:rPr>
          <w:b/>
          <w:sz w:val="24"/>
        </w:rPr>
        <w:t>Complete Schema Creation with PRIMARY KEY and FOREIGN KEY</w:t>
      </w:r>
    </w:p>
    <w:p>
      <w:pPr>
        <w:jc w:val="center"/>
      </w:pPr>
      <w:r>
        <w:rPr>
          <w:i/>
        </w:rPr>
        <w:t>PostgreSQL | Database: 26_mca_db</w:t>
      </w:r>
    </w:p>
    <w:p>
      <w:r>
        <w:t>This document follows the table structure and key relationships shown in the supplied assignment PDF. Red fields are treated as PRIMARY KEY fields and blue fields as FOREIGN KEY fields.</w:t>
      </w:r>
    </w:p>
    <w:p>
      <w:r>
        <w:rPr>
          <w:b/>
          <w:sz w:val="26"/>
        </w:rPr>
        <w:t>1. Key Structure from the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Table</w:t>
            </w:r>
          </w:p>
        </w:tc>
        <w:tc>
          <w:tcPr>
            <w:tcW w:type="dxa" w:w="3408"/>
          </w:tcPr>
          <w:p>
            <w:r>
              <w:t>PRIMARY KEY</w:t>
            </w:r>
          </w:p>
        </w:tc>
        <w:tc>
          <w:tcPr>
            <w:tcW w:type="dxa" w:w="3408"/>
          </w:tcPr>
          <w:p>
            <w:r>
              <w:t>FOREIGN KEY(S)</w:t>
            </w:r>
          </w:p>
        </w:tc>
      </w:tr>
      <w:tr>
        <w:tc>
          <w:tcPr>
            <w:tcW w:type="dxa" w:w="3408"/>
          </w:tcPr>
          <w:p>
            <w:r>
              <w:t>EMPLOYEE</w:t>
            </w:r>
          </w:p>
        </w:tc>
        <w:tc>
          <w:tcPr>
            <w:tcW w:type="dxa" w:w="3408"/>
          </w:tcPr>
          <w:p>
            <w:r>
              <w:t>ESRNO</w:t>
            </w:r>
          </w:p>
        </w:tc>
        <w:tc>
          <w:tcPr>
            <w:tcW w:type="dxa" w:w="3408"/>
          </w:tcPr>
          <w:p>
            <w:r>
              <w:t>MGRSRNO → EMPLOYEE(ESRNO); DNO → DEPARTMENT(DNUMBER)</w:t>
            </w:r>
          </w:p>
        </w:tc>
      </w:tr>
      <w:tr>
        <w:tc>
          <w:tcPr>
            <w:tcW w:type="dxa" w:w="3408"/>
          </w:tcPr>
          <w:p>
            <w:r>
              <w:t>DEPARTMENT</w:t>
            </w:r>
          </w:p>
        </w:tc>
        <w:tc>
          <w:tcPr>
            <w:tcW w:type="dxa" w:w="3408"/>
          </w:tcPr>
          <w:p>
            <w:r>
              <w:t>DNUMBER</w:t>
            </w:r>
          </w:p>
        </w:tc>
        <w:tc>
          <w:tcPr>
            <w:tcW w:type="dxa" w:w="3408"/>
          </w:tcPr>
          <w:p>
            <w:r>
              <w:t>MGRSRNO → EMPLOYEE(ESRNO)</w:t>
            </w:r>
          </w:p>
        </w:tc>
      </w:tr>
      <w:tr>
        <w:tc>
          <w:tcPr>
            <w:tcW w:type="dxa" w:w="3408"/>
          </w:tcPr>
          <w:p>
            <w:r>
              <w:t>DEPT_LOCATIONS</w:t>
            </w:r>
          </w:p>
        </w:tc>
        <w:tc>
          <w:tcPr>
            <w:tcW w:type="dxa" w:w="3408"/>
          </w:tcPr>
          <w:p>
            <w:r>
              <w:t>None shown</w:t>
            </w:r>
          </w:p>
        </w:tc>
        <w:tc>
          <w:tcPr>
            <w:tcW w:type="dxa" w:w="3408"/>
          </w:tcPr>
          <w:p>
            <w:r>
              <w:t>DNUMBER → DEPARTMENT(DNUMBER)</w:t>
            </w:r>
          </w:p>
        </w:tc>
      </w:tr>
      <w:tr>
        <w:tc>
          <w:tcPr>
            <w:tcW w:type="dxa" w:w="3408"/>
          </w:tcPr>
          <w:p>
            <w:r>
              <w:t>PROJECT</w:t>
            </w:r>
          </w:p>
        </w:tc>
        <w:tc>
          <w:tcPr>
            <w:tcW w:type="dxa" w:w="3408"/>
          </w:tcPr>
          <w:p>
            <w:r>
              <w:t>PNUMBER</w:t>
            </w:r>
          </w:p>
        </w:tc>
        <w:tc>
          <w:tcPr>
            <w:tcW w:type="dxa" w:w="3408"/>
          </w:tcPr>
          <w:p>
            <w:r>
              <w:t>DNUM → DEPARTMENT(DNUMBER)</w:t>
            </w:r>
          </w:p>
        </w:tc>
      </w:tr>
      <w:tr>
        <w:tc>
          <w:tcPr>
            <w:tcW w:type="dxa" w:w="3408"/>
          </w:tcPr>
          <w:p>
            <w:r>
              <w:t>WORKS_ON</w:t>
            </w:r>
          </w:p>
        </w:tc>
        <w:tc>
          <w:tcPr>
            <w:tcW w:type="dxa" w:w="3408"/>
          </w:tcPr>
          <w:p>
            <w:r>
              <w:t>None shown</w:t>
            </w:r>
          </w:p>
        </w:tc>
        <w:tc>
          <w:tcPr>
            <w:tcW w:type="dxa" w:w="3408"/>
          </w:tcPr>
          <w:p>
            <w:r>
              <w:t>ESRNO → EMPLOYEE(ESRNO); PNO → PROJECT(PNUMBER)</w:t>
            </w:r>
          </w:p>
        </w:tc>
      </w:tr>
    </w:tbl>
    <w:p>
      <w:r>
        <w:t>The supplied diagram does not mark ESRNO/PNO in WORKS_ON as a primary key, so no primary key is added to WORKS_ON.</w:t>
      </w:r>
    </w:p>
    <w:p>
      <w:r>
        <w:rPr>
          <w:b/>
          <w:sz w:val="26"/>
        </w:rPr>
        <w:t>2. Why Foreign Keys Are Added After Data Insertion</w:t>
      </w:r>
    </w:p>
    <w:p>
      <w:r>
        <w:t>EMPLOYEE.DNO refers to DEPARTMENT.DNUMBER while DEPARTMENT.MGRSRNO refers to EMPLOYEE.ESRNO. Because this creates a circular dependency, the tables are created with their PRIMARY KEYs first, the supplied data is inserted, and the FOREIGN KEY constraints are then added with ALTER TABLE.</w:t>
      </w:r>
    </w:p>
    <w:p>
      <w:r>
        <w:rPr>
          <w:b/>
          <w:sz w:val="26"/>
        </w:rPr>
        <w:t>3. Create Tables with PRIMARY KEYS</w:t>
      </w:r>
    </w:p>
    <w:p>
      <w:r>
        <w:rPr>
          <w:b/>
          <w:sz w:val="22"/>
        </w:rPr>
        <w:t>3.1 EMPLOYEE</w:t>
      </w:r>
    </w:p>
    <w:p>
      <w:r>
        <w:rPr>
          <w:rFonts w:ascii="Consolas" w:hAnsi="Consolas"/>
          <w:sz w:val="17"/>
        </w:rPr>
        <w:t>CREATE TABLE EMPLOYEE (</w:t>
        <w:br/>
        <w:t xml:space="preserve">    ENAME VARCHAR(50),</w:t>
        <w:br/>
        <w:t xml:space="preserve">    ESRNO INTEGER PRIMARY KEY,</w:t>
        <w:br/>
        <w:t xml:space="preserve">    BDATE DATE,</w:t>
        <w:br/>
        <w:t xml:space="preserve">    ADDRESS VARCHAR(50),</w:t>
        <w:br/>
        <w:t xml:space="preserve">    SEX CHAR(1),</w:t>
        <w:br/>
        <w:t xml:space="preserve">    SALARY NUMERIC(10,2),</w:t>
        <w:br/>
        <w:t xml:space="preserve">    MGRSRNO INTEGER,</w:t>
        <w:br/>
        <w:t xml:space="preserve">    DNO INTEGER</w:t>
        <w:br/>
        <w:t>);</w:t>
      </w:r>
    </w:p>
    <w:p>
      <w:r>
        <w:rPr>
          <w:b/>
          <w:sz w:val="22"/>
        </w:rPr>
        <w:t>3.2 DEPARTMENT</w:t>
      </w:r>
    </w:p>
    <w:p>
      <w:r>
        <w:rPr>
          <w:rFonts w:ascii="Consolas" w:hAnsi="Consolas"/>
          <w:sz w:val="17"/>
        </w:rPr>
        <w:t>CREATE TABLE DEPARTMENT (</w:t>
        <w:br/>
        <w:t xml:space="preserve">    DNAME VARCHAR(50),</w:t>
        <w:br/>
        <w:t xml:space="preserve">    DNUMBER INTEGER PRIMARY KEY,</w:t>
        <w:br/>
        <w:t xml:space="preserve">    MGRSRNO INTEGER,</w:t>
        <w:br/>
        <w:t xml:space="preserve">    MGRSTARTD DATE</w:t>
        <w:br/>
        <w:t>);</w:t>
      </w:r>
    </w:p>
    <w:p>
      <w:r>
        <w:rPr>
          <w:b/>
          <w:sz w:val="22"/>
        </w:rPr>
        <w:t>3.3 DEPT_LOCATIONS</w:t>
      </w:r>
    </w:p>
    <w:p>
      <w:r>
        <w:rPr>
          <w:rFonts w:ascii="Consolas" w:hAnsi="Consolas"/>
          <w:sz w:val="17"/>
        </w:rPr>
        <w:t>CREATE TABLE DEPT_LOCATIONS (</w:t>
        <w:br/>
        <w:t xml:space="preserve">    DNUMBER INTEGER,</w:t>
        <w:br/>
        <w:t xml:space="preserve">    DLOCATION VARCHAR(50)</w:t>
        <w:br/>
        <w:t>);</w:t>
      </w:r>
    </w:p>
    <w:p>
      <w:r>
        <w:rPr>
          <w:b/>
          <w:sz w:val="22"/>
        </w:rPr>
        <w:t>3.4 PROJECT</w:t>
      </w:r>
    </w:p>
    <w:p>
      <w:r>
        <w:rPr>
          <w:rFonts w:ascii="Consolas" w:hAnsi="Consolas"/>
          <w:sz w:val="17"/>
        </w:rPr>
        <w:t>CREATE TABLE PROJECT (</w:t>
        <w:br/>
        <w:t xml:space="preserve">    PNAME VARCHAR(50),</w:t>
        <w:br/>
        <w:t xml:space="preserve">    PNUMBER INTEGER PRIMARY KEY,</w:t>
        <w:br/>
        <w:t xml:space="preserve">    PLOCATION VARCHAR(50),</w:t>
        <w:br/>
        <w:t xml:space="preserve">    DNUM INTEGER</w:t>
        <w:br/>
        <w:t>);</w:t>
      </w:r>
    </w:p>
    <w:p>
      <w:r>
        <w:rPr>
          <w:b/>
          <w:sz w:val="22"/>
        </w:rPr>
        <w:t>3.5 WORKS_ON</w:t>
      </w:r>
    </w:p>
    <w:p>
      <w:r>
        <w:rPr>
          <w:rFonts w:ascii="Consolas" w:hAnsi="Consolas"/>
          <w:sz w:val="17"/>
        </w:rPr>
        <w:t>CREATE TABLE WORKS_ON (</w:t>
        <w:br/>
        <w:t xml:space="preserve">    ESRNO INTEGER,</w:t>
        <w:br/>
        <w:t xml:space="preserve">    PNO INTEGER,</w:t>
        <w:br/>
        <w:t xml:space="preserve">    HOURS NUMERIC(5,2)</w:t>
        <w:br/>
        <w:t>);</w:t>
      </w:r>
    </w:p>
    <w:p>
      <w:r>
        <w:rPr>
          <w:b/>
          <w:sz w:val="26"/>
        </w:rPr>
        <w:t>4. Insert the Supplied Data</w:t>
      </w:r>
    </w:p>
    <w:p>
      <w:r>
        <w:rPr>
          <w:b/>
          <w:sz w:val="22"/>
        </w:rPr>
        <w:t>4.1 EMPLOYEE</w:t>
      </w:r>
    </w:p>
    <w:p>
      <w:r>
        <w:rPr>
          <w:rFonts w:ascii="Consolas" w:hAnsi="Consolas"/>
          <w:sz w:val="17"/>
        </w:rPr>
        <w:t>INSERT INTO EMPLOYEE</w:t>
        <w:br/>
        <w:t>(ENAME, ESRNO, BDATE, ADDRESS, SEX, SALARY, MGRSRNO, DNO)</w:t>
        <w:br/>
        <w:t>VALUES</w:t>
        <w:br/>
        <w:t>('AJIT NAYAK', 133100, '1955-04-25', '73 BOSTON', 'M', 35000, NULL, 1),</w:t>
        <w:br/>
        <w:t>('SATYA', 495823, '1966-07-17', '26 FINE OAK', 'M', 32770, 133100, 4),</w:t>
        <w:br/>
        <w:t>('GIRIJA PRASAD', 315152, '1960-01-01', '10 KALINGA', 'M', 32802, 133100, 3),</w:t>
        <w:br/>
        <w:t>('UMASHANKAR', 216852, '1967-07-17', '26 FINE OAK', 'M', 32770, 133100, 2),</w:t>
        <w:br/>
        <w:t>('BHAGWAT', 215152, '1971-03-23', '55 FLORIDA', 'M', 32802, 216852, 2),</w:t>
        <w:br/>
        <w:t>('MEENAKSHI', 334548, '1979-04-25', '73 BRIKLY', 'F', 25125, 315152, 3),</w:t>
        <w:br/>
        <w:t>('ALEKH', 215485, '1979-08-12', '17 BOSTON', 'M', 20500, 495823, 4),</w:t>
        <w:br/>
        <w:t>('BISWA SAMAL', 334524, '1966-12-17', '73 DALLAS', 'M', 29105, 315152, 3),</w:t>
        <w:br/>
        <w:t>('DEBASMITA', 295485, '1970-04-16', '1 QUEENS LAND', 'F', 20500, 216852, 2);</w:t>
      </w:r>
    </w:p>
    <w:p>
      <w:r>
        <w:rPr>
          <w:b/>
          <w:sz w:val="22"/>
        </w:rPr>
        <w:t>4.2 DEPARTMENT</w:t>
      </w:r>
    </w:p>
    <w:p>
      <w:r>
        <w:rPr>
          <w:rFonts w:ascii="Consolas" w:hAnsi="Consolas"/>
          <w:sz w:val="17"/>
        </w:rPr>
        <w:t>INSERT INTO DEPARTMENT</w:t>
        <w:br/>
        <w:t>(DNAME, DNUMBER, MGRSRNO, MGRSTARTD)</w:t>
        <w:br/>
        <w:t>VALUES</w:t>
        <w:br/>
        <w:t>('RESEARCH', 4, 495823, '1999-04-20'),</w:t>
        <w:br/>
        <w:t>('ADMIN', 1, 133100, '1988-01-06'),</w:t>
        <w:br/>
        <w:t>('PROJECT', 2, 216852, '1999-07-17'),</w:t>
        <w:br/>
        <w:t>('ACADEMIC', 3, 315152, '1989-12-20');</w:t>
      </w:r>
    </w:p>
    <w:p>
      <w:r>
        <w:rPr>
          <w:b/>
          <w:sz w:val="22"/>
        </w:rPr>
        <w:t>4.3 DEPT_LOCATIONS</w:t>
      </w:r>
    </w:p>
    <w:p>
      <w:r>
        <w:rPr>
          <w:rFonts w:ascii="Consolas" w:hAnsi="Consolas"/>
          <w:sz w:val="17"/>
        </w:rPr>
        <w:t>INSERT INTO DEPT_LOCATIONS</w:t>
        <w:br/>
        <w:t>(DNUMBER, DLOCATION)</w:t>
        <w:br/>
        <w:t>VALUES</w:t>
        <w:br/>
        <w:t>(2, 'SINGAPORE'),</w:t>
        <w:br/>
        <w:t>(1, 'INDIA'),</w:t>
        <w:br/>
        <w:t>(4, 'QUUENSLAND'),</w:t>
        <w:br/>
        <w:t>(3, 'LONDON');</w:t>
      </w:r>
    </w:p>
    <w:p>
      <w:r>
        <w:rPr>
          <w:b/>
          <w:sz w:val="22"/>
        </w:rPr>
        <w:t>4.4 PROJECT</w:t>
      </w:r>
    </w:p>
    <w:p>
      <w:r>
        <w:rPr>
          <w:rFonts w:ascii="Consolas" w:hAnsi="Consolas"/>
          <w:sz w:val="17"/>
        </w:rPr>
        <w:t>INSERT INTO PROJECT</w:t>
        <w:br/>
        <w:t>(PNAME, PNUMBER, PLOCATION, DNUM)</w:t>
        <w:br/>
        <w:t>VALUES</w:t>
        <w:br/>
        <w:t>('NETWORKING', 11, 'KOREA', 4),</w:t>
        <w:br/>
        <w:t>('BIO INFORMATICS', 19, 'SOUTH AFRICA', 3),</w:t>
        <w:br/>
        <w:t>('LINUX', 17, 'INDIA', 2);</w:t>
      </w:r>
    </w:p>
    <w:p>
      <w:r>
        <w:rPr>
          <w:b/>
          <w:sz w:val="22"/>
        </w:rPr>
        <w:t>4.5 WORKS_ON</w:t>
      </w:r>
    </w:p>
    <w:p>
      <w:r>
        <w:rPr>
          <w:rFonts w:ascii="Consolas" w:hAnsi="Consolas"/>
          <w:sz w:val="17"/>
        </w:rPr>
        <w:t>INSERT INTO WORKS_ON</w:t>
        <w:br/>
        <w:t>(ESRNO, PNO, HOURS)</w:t>
        <w:br/>
        <w:t>VALUES</w:t>
        <w:br/>
        <w:t>(495823, 11, 5.27),</w:t>
        <w:br/>
        <w:t>(215152, 17, 2.32),</w:t>
        <w:br/>
        <w:t>(495823, 11, 4.15),</w:t>
        <w:br/>
        <w:t>(315152, 19, 1.25),</w:t>
        <w:br/>
        <w:t>(334548, 19, 3.28),</w:t>
        <w:br/>
        <w:t>(215485, 17, 1.25),</w:t>
        <w:br/>
        <w:t>(295485, 17, 5.35),</w:t>
        <w:br/>
        <w:t>(334548, 19, 2.54),</w:t>
        <w:br/>
        <w:t>(295485, 17, 7.20),</w:t>
        <w:br/>
        <w:t>(216852, 17, 2.41),</w:t>
        <w:br/>
        <w:t>(334524, 19, 3.24),</w:t>
        <w:br/>
        <w:t>(295485, 17, 1.36),</w:t>
        <w:br/>
        <w:t>(495823, 11, 2.36),</w:t>
        <w:br/>
        <w:t>(215152, 17, 1.25),</w:t>
        <w:br/>
        <w:t>(495823, 11, 3.14),</w:t>
        <w:br/>
        <w:t>(315152, 19, 2.05),</w:t>
        <w:br/>
        <w:t>(334548, 19, 2.50),</w:t>
        <w:br/>
        <w:t>(215485, 17, 2.34),</w:t>
        <w:br/>
        <w:t>(295485, 17, 3.21),</w:t>
        <w:br/>
        <w:t>(334548, 19, 4.25),</w:t>
        <w:br/>
        <w:t>(295485, 17, 1.25);</w:t>
      </w:r>
    </w:p>
    <w:p>
      <w:r>
        <w:rPr>
          <w:b/>
          <w:sz w:val="26"/>
        </w:rPr>
        <w:t>5. Add FOREIGN KEY Constraints</w:t>
      </w:r>
    </w:p>
    <w:p>
      <w:r>
        <w:rPr>
          <w:b/>
          <w:sz w:val="22"/>
        </w:rPr>
        <w:t>5.1 EMPLOYEE → DEPARTMENT</w:t>
      </w:r>
    </w:p>
    <w:p>
      <w:r>
        <w:rPr>
          <w:rFonts w:ascii="Consolas" w:hAnsi="Consolas"/>
          <w:sz w:val="17"/>
        </w:rPr>
        <w:t>ALTER TABLE EMPLOYEE</w:t>
        <w:br/>
        <w:t>ADD CONSTRAINT fk_employee_department</w:t>
        <w:br/>
        <w:t>FOREIGN KEY (DNO)</w:t>
        <w:br/>
        <w:t>REFERENCES DEPARTMENT(DNUMBER);</w:t>
      </w:r>
    </w:p>
    <w:p>
      <w:r>
        <w:rPr>
          <w:b/>
          <w:sz w:val="22"/>
        </w:rPr>
        <w:t>5.2 EMPLOYEE → EMPLOYEE (Manager)</w:t>
      </w:r>
    </w:p>
    <w:p>
      <w:r>
        <w:rPr>
          <w:rFonts w:ascii="Consolas" w:hAnsi="Consolas"/>
          <w:sz w:val="17"/>
        </w:rPr>
        <w:t>ALTER TABLE EMPLOYEE</w:t>
        <w:br/>
        <w:t>ADD CONSTRAINT fk_employee_manager</w:t>
        <w:br/>
        <w:t>FOREIGN KEY (MGRSRNO)</w:t>
        <w:br/>
        <w:t>REFERENCES EMPLOYEE(ESRNO);</w:t>
      </w:r>
    </w:p>
    <w:p>
      <w:r>
        <w:rPr>
          <w:b/>
          <w:sz w:val="22"/>
        </w:rPr>
        <w:t>5.3 DEPARTMENT → EMPLOYEE (Department Manager)</w:t>
      </w:r>
    </w:p>
    <w:p>
      <w:r>
        <w:rPr>
          <w:rFonts w:ascii="Consolas" w:hAnsi="Consolas"/>
          <w:sz w:val="17"/>
        </w:rPr>
        <w:t>ALTER TABLE DEPARTMENT</w:t>
        <w:br/>
        <w:t>ADD CONSTRAINT fk_department_manager</w:t>
        <w:br/>
        <w:t>FOREIGN KEY (MGRSRNO)</w:t>
        <w:br/>
        <w:t>REFERENCES EMPLOYEE(ESRNO);</w:t>
      </w:r>
    </w:p>
    <w:p>
      <w:r>
        <w:rPr>
          <w:b/>
          <w:sz w:val="22"/>
        </w:rPr>
        <w:t>5.4 DEPT_LOCATIONS → DEPARTMENT</w:t>
      </w:r>
    </w:p>
    <w:p>
      <w:r>
        <w:rPr>
          <w:rFonts w:ascii="Consolas" w:hAnsi="Consolas"/>
          <w:sz w:val="17"/>
        </w:rPr>
        <w:t>ALTER TABLE DEPT_LOCATIONS</w:t>
        <w:br/>
        <w:t>ADD CONSTRAINT fk_dept_location_department</w:t>
        <w:br/>
        <w:t>FOREIGN KEY (DNUMBER)</w:t>
        <w:br/>
        <w:t>REFERENCES DEPARTMENT(DNUMBER);</w:t>
      </w:r>
    </w:p>
    <w:p>
      <w:r>
        <w:rPr>
          <w:b/>
          <w:sz w:val="22"/>
        </w:rPr>
        <w:t>5.5 PROJECT → DEPARTMENT</w:t>
      </w:r>
    </w:p>
    <w:p>
      <w:r>
        <w:rPr>
          <w:rFonts w:ascii="Consolas" w:hAnsi="Consolas"/>
          <w:sz w:val="17"/>
        </w:rPr>
        <w:t>ALTER TABLE PROJECT</w:t>
        <w:br/>
        <w:t>ADD CONSTRAINT fk_project_department</w:t>
        <w:br/>
        <w:t>FOREIGN KEY (DNUM)</w:t>
        <w:br/>
        <w:t>REFERENCES DEPARTMENT(DNUMBER);</w:t>
      </w:r>
    </w:p>
    <w:p>
      <w:r>
        <w:rPr>
          <w:b/>
          <w:sz w:val="22"/>
        </w:rPr>
        <w:t>5.6 WORKS_ON → EMPLOYEE</w:t>
      </w:r>
    </w:p>
    <w:p>
      <w:r>
        <w:rPr>
          <w:rFonts w:ascii="Consolas" w:hAnsi="Consolas"/>
          <w:sz w:val="17"/>
        </w:rPr>
        <w:t>ALTER TABLE WORKS_ON</w:t>
        <w:br/>
        <w:t>ADD CONSTRAINT fk_workson_employee</w:t>
        <w:br/>
        <w:t>FOREIGN KEY (ESRNO)</w:t>
        <w:br/>
        <w:t>REFERENCES EMPLOYEE(ESRNO);</w:t>
      </w:r>
    </w:p>
    <w:p>
      <w:r>
        <w:rPr>
          <w:b/>
          <w:sz w:val="22"/>
        </w:rPr>
        <w:t>5.7 WORKS_ON → PROJECT</w:t>
      </w:r>
    </w:p>
    <w:p>
      <w:r>
        <w:rPr>
          <w:rFonts w:ascii="Consolas" w:hAnsi="Consolas"/>
          <w:sz w:val="17"/>
        </w:rPr>
        <w:t>ALTER TABLE WORKS_ON</w:t>
        <w:br/>
        <w:t>ADD CONSTRAINT fk_workson_project</w:t>
        <w:br/>
        <w:t>FOREIGN KEY (PNO)</w:t>
        <w:br/>
        <w:t>REFERENCES PROJECT(PNUMBER);</w:t>
      </w:r>
    </w:p>
    <w:p>
      <w:r>
        <w:rPr>
          <w:b/>
          <w:sz w:val="26"/>
        </w:rPr>
        <w:t>6. Verify the Schema</w:t>
      </w:r>
    </w:p>
    <w:p>
      <w:r>
        <w:rPr>
          <w:b/>
          <w:sz w:val="22"/>
        </w:rPr>
        <w:t>6.1 View Tables</w:t>
      </w:r>
    </w:p>
    <w:p>
      <w:r>
        <w:rPr>
          <w:rFonts w:ascii="Consolas" w:hAnsi="Consolas"/>
          <w:sz w:val="17"/>
        </w:rPr>
        <w:t>SELECT table_name</w:t>
        <w:br/>
        <w:t>FROM information_schema.tables</w:t>
        <w:br/>
        <w:t>WHERE table_schema = 'public'</w:t>
        <w:br/>
        <w:t>ORDER BY table_name;</w:t>
      </w:r>
    </w:p>
    <w:p>
      <w:r>
        <w:rPr>
          <w:b/>
          <w:sz w:val="22"/>
        </w:rPr>
        <w:t>6.2 Check Primary Keys</w:t>
      </w:r>
    </w:p>
    <w:p>
      <w:r>
        <w:rPr>
          <w:rFonts w:ascii="Consolas" w:hAnsi="Consolas"/>
          <w:sz w:val="17"/>
        </w:rPr>
        <w:t>SELECT tc.table_name, kcu.column_name, tc.constraint_name</w:t>
        <w:br/>
        <w:t>FROM information_schema.table_constraints AS tc</w:t>
        <w:br/>
        <w:t>JOIN information_schema.key_column_usage AS kcu</w:t>
        <w:br/>
        <w:t xml:space="preserve">  ON tc.constraint_name = kcu.constraint_name</w:t>
        <w:br/>
        <w:t xml:space="preserve"> AND tc.table_schema = kcu.table_schema</w:t>
        <w:br/>
        <w:t>WHERE tc.constraint_type = 'PRIMARY KEY'</w:t>
        <w:br/>
        <w:t xml:space="preserve">  AND tc.table_schema = 'public'</w:t>
        <w:br/>
        <w:t>ORDER BY tc.table_name;</w:t>
      </w:r>
    </w:p>
    <w:p>
      <w:r>
        <w:rPr>
          <w:b/>
          <w:sz w:val="22"/>
        </w:rPr>
        <w:t>6.3 Check Foreign Keys</w:t>
      </w:r>
    </w:p>
    <w:p>
      <w:r>
        <w:rPr>
          <w:rFonts w:ascii="Consolas" w:hAnsi="Consolas"/>
          <w:sz w:val="17"/>
        </w:rPr>
        <w:t>SELECT tc.table_name, kcu.column_name,</w:t>
        <w:br/>
        <w:t xml:space="preserve">       ccu.table_name AS referenced_table,</w:t>
        <w:br/>
        <w:t xml:space="preserve">       ccu.column_name AS referenced_column,</w:t>
        <w:br/>
        <w:t xml:space="preserve">       tc.constraint_name</w:t>
        <w:br/>
        <w:t>FROM information_schema.table_constraints AS tc</w:t>
        <w:br/>
        <w:t>JOIN information_schema.key_column_usage AS kcu</w:t>
        <w:br/>
        <w:t xml:space="preserve">  ON tc.constraint_name = kcu.constraint_name</w:t>
        <w:br/>
        <w:t xml:space="preserve"> AND tc.table_schema = kcu.table_schema</w:t>
        <w:br/>
        <w:t>JOIN information_schema.constraint_column_usage AS ccu</w:t>
        <w:br/>
        <w:t xml:space="preserve">  ON ccu.constraint_name = tc.constraint_name</w:t>
        <w:br/>
        <w:t xml:space="preserve"> AND ccu.table_schema = tc.table_schema</w:t>
        <w:br/>
        <w:t>WHERE tc.constraint_type = 'FOREIGN KEY'</w:t>
        <w:br/>
        <w:t xml:space="preserve">  AND tc.table_schema = 'public'</w:t>
        <w:br/>
        <w:t>ORDER BY tc.table_name, kcu.column_name;</w:t>
      </w:r>
    </w:p>
    <w:p>
      <w:r>
        <w:rPr>
          <w:b/>
          <w:sz w:val="26"/>
        </w:rPr>
        <w:t>7. Test a Foreign Key</w:t>
      </w:r>
    </w:p>
    <w:p>
      <w:r>
        <w:t>The following should fail because department 99 does not exist:</w:t>
      </w:r>
    </w:p>
    <w:p>
      <w:r>
        <w:rPr>
          <w:rFonts w:ascii="Consolas" w:hAnsi="Consolas"/>
          <w:sz w:val="17"/>
        </w:rPr>
        <w:t>INSERT INTO PROJECT</w:t>
        <w:br/>
        <w:t>(PNAME, PNUMBER, PLOCATION, DNUM)</w:t>
        <w:br/>
        <w:t>VALUES</w:t>
        <w:br/>
        <w:t>('TEST PROJECT', 99, 'INDIA', 99);</w:t>
      </w:r>
    </w:p>
    <w:p>
      <w:r>
        <w:rPr>
          <w:b/>
          <w:sz w:val="26"/>
        </w:rPr>
        <w:t>8. Final Relationship Summary</w:t>
      </w:r>
    </w:p>
    <w:p>
      <w:r>
        <w:rPr>
          <w:rFonts w:ascii="Consolas" w:hAnsi="Consolas"/>
          <w:sz w:val="17"/>
        </w:rPr>
        <w:t>EMPLOYEE.ESRNO          → PRIMARY KEY</w:t>
        <w:br/>
        <w:t>EMPLOYEE.MGRSRNO        → EMPLOYEE.ESRNO</w:t>
        <w:br/>
        <w:t>EMPLOYEE.DNO            → DEPARTMENT.DNUMBER</w:t>
        <w:br/>
        <w:br/>
        <w:t>DEPARTMENT.DNUMBER      → PRIMARY KEY</w:t>
        <w:br/>
        <w:t>DEPARTMENT.MGRSRNO      → EMPLOYEE.ESRNO</w:t>
        <w:br/>
        <w:br/>
        <w:t>DEPT_LOCATIONS.DNUMBER  → DEPARTMENT.DNUMBER</w:t>
        <w:br/>
        <w:br/>
        <w:t>PROJECT.PNUMBER         → PRIMARY KEY</w:t>
        <w:br/>
        <w:t>PROJECT.DNUM            → DEPARTMENT.DNUMBER</w:t>
        <w:br/>
        <w:br/>
        <w:t>WORKS_ON.ESRNO          → EMPLOYEE.ESRNO</w:t>
        <w:br/>
        <w:t>WORKS_ON.PNO            → PROJECT.PNUMBER</w:t>
      </w:r>
    </w:p>
    <w:p>
      <w:r>
        <w:t>Note: 'QUUENSLAND' is retained exactly as shown in the supplied assignment data.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