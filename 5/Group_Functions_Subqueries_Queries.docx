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204C" w14:textId="77777777" w:rsidR="00FC5640" w:rsidRDefault="00000000">
      <w:pPr>
        <w:pStyle w:val="Heading2"/>
      </w:pPr>
      <w:r>
        <w:t>5. Find the number of clerks who joined the company after 1 January 1981.</w:t>
      </w:r>
    </w:p>
    <w:p w14:paraId="6C55C638" w14:textId="77777777" w:rsidR="00FC5640" w:rsidRDefault="00000000">
      <w:pPr>
        <w:spacing w:after="40"/>
      </w:pPr>
      <w:r>
        <w:rPr>
          <w:b/>
        </w:rPr>
        <w:t>SQL query:</w:t>
      </w:r>
    </w:p>
    <w:p w14:paraId="31A23E8B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COUNT(*) AS clerk_count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JOB = 'CLERK'</w:t>
      </w:r>
      <w:r>
        <w:rPr>
          <w:rFonts w:ascii="Consolas" w:hAnsi="Consolas"/>
          <w:color w:val="232323"/>
          <w:sz w:val="18"/>
        </w:rPr>
        <w:br/>
        <w:t xml:space="preserve">  AND HIREDATE &gt; DATE '1981-01-01';</w:t>
      </w:r>
    </w:p>
    <w:p w14:paraId="38461910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COUNT(*) counts matching rows. The date condition excludes 1 January 1981 itself.</w:t>
      </w:r>
    </w:p>
    <w:p w14:paraId="743C47FC" w14:textId="77777777" w:rsidR="00FC5640" w:rsidRDefault="00000000">
      <w:pPr>
        <w:pStyle w:val="Heading2"/>
      </w:pPr>
      <w:r>
        <w:t>6. Display the employee name and total salary, including commission. Replace NULL commission with 0.</w:t>
      </w:r>
    </w:p>
    <w:p w14:paraId="47A29232" w14:textId="77777777" w:rsidR="00FC5640" w:rsidRDefault="00000000">
      <w:pPr>
        <w:spacing w:after="40"/>
      </w:pPr>
      <w:r>
        <w:rPr>
          <w:b/>
        </w:rPr>
        <w:t>SQL query:</w:t>
      </w:r>
    </w:p>
    <w:p w14:paraId="42CF678C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</w:t>
      </w:r>
      <w:r>
        <w:rPr>
          <w:rFonts w:ascii="Consolas" w:hAnsi="Consolas"/>
          <w:color w:val="232323"/>
          <w:sz w:val="18"/>
        </w:rPr>
        <w:br/>
        <w:t xml:space="preserve">       SAL + COALESCE(COMM, 0) AS TOTAL_SALARY</w:t>
      </w:r>
      <w:r>
        <w:rPr>
          <w:rFonts w:ascii="Consolas" w:hAnsi="Consolas"/>
          <w:color w:val="232323"/>
          <w:sz w:val="18"/>
        </w:rPr>
        <w:br/>
        <w:t>FROM EMP;</w:t>
      </w:r>
    </w:p>
    <w:p w14:paraId="29C44877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COALESCE(COMM, 0) substitutes 0 when COMM is NULL.</w:t>
      </w:r>
    </w:p>
    <w:p w14:paraId="6A1CD891" w14:textId="77777777" w:rsidR="00FC5640" w:rsidRDefault="00000000">
      <w:pPr>
        <w:pStyle w:val="Heading2"/>
      </w:pPr>
      <w:r>
        <w:t>7. Find the annual compensation of all managers, calculated as 12 times (SAL + COALESCE(COMM, 0)).</w:t>
      </w:r>
    </w:p>
    <w:p w14:paraId="6FAD1C9F" w14:textId="77777777" w:rsidR="00FC5640" w:rsidRDefault="00000000">
      <w:pPr>
        <w:spacing w:after="40"/>
      </w:pPr>
      <w:r>
        <w:rPr>
          <w:b/>
        </w:rPr>
        <w:t>SQL query:</w:t>
      </w:r>
    </w:p>
    <w:p w14:paraId="5F2FF9D1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</w:t>
      </w:r>
      <w:r>
        <w:rPr>
          <w:rFonts w:ascii="Consolas" w:hAnsi="Consolas"/>
          <w:color w:val="232323"/>
          <w:sz w:val="18"/>
        </w:rPr>
        <w:br/>
        <w:t xml:space="preserve">       12 * (SAL + COALESCE(COMM, 0)) AS ANNUAL_COMPENSATION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JOB = 'MANAGER';</w:t>
      </w:r>
    </w:p>
    <w:p w14:paraId="4E8FC315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The expression follows the formula stated in the question.</w:t>
      </w:r>
    </w:p>
    <w:p w14:paraId="7C3BD5A4" w14:textId="77777777" w:rsidR="00FC5640" w:rsidRDefault="00000000">
      <w:pPr>
        <w:pStyle w:val="Heading2"/>
      </w:pPr>
      <w:r>
        <w:t>8. Find the average salary of all salesmen.</w:t>
      </w:r>
    </w:p>
    <w:p w14:paraId="1E7FECB1" w14:textId="77777777" w:rsidR="00FC5640" w:rsidRDefault="00000000">
      <w:pPr>
        <w:spacing w:after="40"/>
      </w:pPr>
      <w:r>
        <w:rPr>
          <w:b/>
        </w:rPr>
        <w:t>SQL query:</w:t>
      </w:r>
    </w:p>
    <w:p w14:paraId="2CA7FC5F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AVG(SAL) AS AVERAGE_SALARY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JOB = 'SALESMAN';</w:t>
      </w:r>
    </w:p>
    <w:p w14:paraId="43899996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AVG ignores NULL values in SAL.</w:t>
      </w:r>
    </w:p>
    <w:p w14:paraId="10D5D780" w14:textId="77777777" w:rsidR="00FC5640" w:rsidRDefault="00000000">
      <w:pPr>
        <w:pStyle w:val="Heading2"/>
      </w:pPr>
      <w:r>
        <w:t>9. Display the name and salary of the highest-paid employee in the company.</w:t>
      </w:r>
    </w:p>
    <w:p w14:paraId="76B91254" w14:textId="77777777" w:rsidR="00FC5640" w:rsidRDefault="00000000">
      <w:pPr>
        <w:spacing w:after="40"/>
      </w:pPr>
      <w:r>
        <w:rPr>
          <w:b/>
        </w:rPr>
        <w:t>SQL query:</w:t>
      </w:r>
    </w:p>
    <w:p w14:paraId="35010FA3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 SAL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SAL = (SELECT MAX(SAL) FROM EMP);</w:t>
      </w:r>
    </w:p>
    <w:p w14:paraId="04C1A215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This returns all employees tied for the highest salary.</w:t>
      </w:r>
    </w:p>
    <w:p w14:paraId="1373A625" w14:textId="77777777" w:rsidR="00FC5640" w:rsidRDefault="00000000">
      <w:pPr>
        <w:pStyle w:val="Heading2"/>
      </w:pPr>
      <w:r>
        <w:t>10. Display the names, department numbers, and salaries of the highest-paid employees in each department.</w:t>
      </w:r>
    </w:p>
    <w:p w14:paraId="56B99ADA" w14:textId="77777777" w:rsidR="00FC5640" w:rsidRDefault="00000000">
      <w:pPr>
        <w:spacing w:after="40"/>
      </w:pPr>
      <w:r>
        <w:rPr>
          <w:b/>
        </w:rPr>
        <w:t>SQL query:</w:t>
      </w:r>
    </w:p>
    <w:p w14:paraId="29768CFD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 DEPTNO, SAL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(DEPTNO, SAL) IN (</w:t>
      </w:r>
      <w:r>
        <w:rPr>
          <w:rFonts w:ascii="Consolas" w:hAnsi="Consolas"/>
          <w:color w:val="232323"/>
          <w:sz w:val="18"/>
        </w:rPr>
        <w:br/>
        <w:t xml:space="preserve">    SELECT DEPTNO, MAX(SAL)</w:t>
      </w:r>
      <w:r>
        <w:rPr>
          <w:rFonts w:ascii="Consolas" w:hAnsi="Consolas"/>
          <w:color w:val="232323"/>
          <w:sz w:val="18"/>
        </w:rPr>
        <w:br/>
        <w:t xml:space="preserve">    FROM EMP</w:t>
      </w:r>
      <w:r>
        <w:rPr>
          <w:rFonts w:ascii="Consolas" w:hAnsi="Consolas"/>
          <w:color w:val="232323"/>
          <w:sz w:val="18"/>
        </w:rPr>
        <w:br/>
        <w:t xml:space="preserve">    GROUP BY DEPTNO</w:t>
      </w:r>
      <w:r>
        <w:rPr>
          <w:rFonts w:ascii="Consolas" w:hAnsi="Consolas"/>
          <w:color w:val="232323"/>
          <w:sz w:val="18"/>
        </w:rPr>
        <w:br/>
      </w:r>
      <w:r>
        <w:rPr>
          <w:rFonts w:ascii="Consolas" w:hAnsi="Consolas"/>
          <w:color w:val="232323"/>
          <w:sz w:val="18"/>
        </w:rPr>
        <w:lastRenderedPageBreak/>
        <w:t>)</w:t>
      </w:r>
      <w:r>
        <w:rPr>
          <w:rFonts w:ascii="Consolas" w:hAnsi="Consolas"/>
          <w:color w:val="232323"/>
          <w:sz w:val="18"/>
        </w:rPr>
        <w:br/>
        <w:t>ORDER BY DEPTNO;</w:t>
      </w:r>
    </w:p>
    <w:p w14:paraId="440BA00D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This multiple-column subquery matches each employee's department and salary to that department's maximum salary.</w:t>
      </w:r>
    </w:p>
    <w:p w14:paraId="0D07D9E8" w14:textId="77777777" w:rsidR="00FC5640" w:rsidRDefault="00000000">
      <w:pPr>
        <w:pStyle w:val="Heading2"/>
      </w:pPr>
      <w:r>
        <w:t>11. Display the employee name that comes first in alphabetical order.</w:t>
      </w:r>
    </w:p>
    <w:p w14:paraId="013F6231" w14:textId="77777777" w:rsidR="00FC5640" w:rsidRDefault="00000000">
      <w:pPr>
        <w:spacing w:after="40"/>
      </w:pPr>
      <w:r>
        <w:rPr>
          <w:b/>
        </w:rPr>
        <w:t>SQL query:</w:t>
      </w:r>
    </w:p>
    <w:p w14:paraId="77A69B28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ORDER BY ENAME ASC</w:t>
      </w:r>
      <w:r>
        <w:rPr>
          <w:rFonts w:ascii="Consolas" w:hAnsi="Consolas"/>
          <w:color w:val="232323"/>
          <w:sz w:val="18"/>
        </w:rPr>
        <w:br/>
        <w:t>LIMIT 1;</w:t>
      </w:r>
    </w:p>
    <w:p w14:paraId="4D9B57ED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LIMIT 1 returns the first name after sorting alphabetically.</w:t>
      </w:r>
    </w:p>
    <w:p w14:paraId="5B88F0FE" w14:textId="77777777" w:rsidR="00FC5640" w:rsidRDefault="00000000">
      <w:pPr>
        <w:pStyle w:val="Heading2"/>
      </w:pPr>
      <w:r>
        <w:t>12. Find the minimum salary for each job category.</w:t>
      </w:r>
    </w:p>
    <w:p w14:paraId="2F922E92" w14:textId="77777777" w:rsidR="00FC5640" w:rsidRDefault="00000000">
      <w:pPr>
        <w:spacing w:after="40"/>
      </w:pPr>
      <w:r>
        <w:rPr>
          <w:b/>
        </w:rPr>
        <w:t>SQL query:</w:t>
      </w:r>
    </w:p>
    <w:p w14:paraId="161158E7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JOB, MIN(SAL) AS MINIMUM_SALARY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GROUP BY JOB</w:t>
      </w:r>
      <w:r>
        <w:rPr>
          <w:rFonts w:ascii="Consolas" w:hAnsi="Consolas"/>
          <w:color w:val="232323"/>
          <w:sz w:val="18"/>
        </w:rPr>
        <w:br/>
        <w:t>ORDER BY JOB;</w:t>
      </w:r>
    </w:p>
    <w:p w14:paraId="328C62CC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GROUP BY forms one group per job category.</w:t>
      </w:r>
    </w:p>
    <w:p w14:paraId="4EB6ED85" w14:textId="77777777" w:rsidR="00FC5640" w:rsidRDefault="00000000">
      <w:pPr>
        <w:pStyle w:val="Heading2"/>
      </w:pPr>
      <w:r>
        <w:t>13. Display the maximum salary for each combination of department number and job.</w:t>
      </w:r>
    </w:p>
    <w:p w14:paraId="5AC2F71C" w14:textId="77777777" w:rsidR="00FC5640" w:rsidRDefault="00000000">
      <w:pPr>
        <w:spacing w:after="40"/>
      </w:pPr>
      <w:r>
        <w:rPr>
          <w:b/>
        </w:rPr>
        <w:t>SQL query:</w:t>
      </w:r>
    </w:p>
    <w:p w14:paraId="048EC751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DEPTNO, JOB, MAX(SAL) AS MAXIMUM_SALARY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GROUP BY DEPTNO, JOB</w:t>
      </w:r>
      <w:r>
        <w:rPr>
          <w:rFonts w:ascii="Consolas" w:hAnsi="Consolas"/>
          <w:color w:val="232323"/>
          <w:sz w:val="18"/>
        </w:rPr>
        <w:br/>
        <w:t>ORDER BY DEPTNO, JOB;</w:t>
      </w:r>
    </w:p>
    <w:p w14:paraId="74810F3E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Grouping by both DEPTNO and JOB returns one row for each department/job combination.</w:t>
      </w:r>
    </w:p>
    <w:p w14:paraId="1632ACCB" w14:textId="77777777" w:rsidR="00FC5640" w:rsidRDefault="00000000">
      <w:pPr>
        <w:pStyle w:val="Heading2"/>
      </w:pPr>
      <w:r>
        <w:t>14. Display the job categories and department numbers where the maximum salary is greater than 1500.</w:t>
      </w:r>
    </w:p>
    <w:p w14:paraId="311BB78C" w14:textId="77777777" w:rsidR="00FC5640" w:rsidRDefault="00000000">
      <w:pPr>
        <w:spacing w:after="40"/>
      </w:pPr>
      <w:r>
        <w:rPr>
          <w:b/>
        </w:rPr>
        <w:t>SQL query:</w:t>
      </w:r>
    </w:p>
    <w:p w14:paraId="0F5D3A7F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JOB, DEPTNO, MAX(SAL) AS MAXIMUM_SALARY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GROUP BY JOB, DEPTNO</w:t>
      </w:r>
      <w:r>
        <w:rPr>
          <w:rFonts w:ascii="Consolas" w:hAnsi="Consolas"/>
          <w:color w:val="232323"/>
          <w:sz w:val="18"/>
        </w:rPr>
        <w:br/>
        <w:t>HAVING MAX(SAL) &gt; 1500</w:t>
      </w:r>
      <w:r>
        <w:rPr>
          <w:rFonts w:ascii="Consolas" w:hAnsi="Consolas"/>
          <w:color w:val="232323"/>
          <w:sz w:val="18"/>
        </w:rPr>
        <w:br/>
        <w:t>ORDER BY DEPTNO, JOB;</w:t>
      </w:r>
    </w:p>
    <w:p w14:paraId="0699DC4D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HAVING filters groups after MAX(SAL) has been calculated.</w:t>
      </w:r>
    </w:p>
    <w:p w14:paraId="57A5385C" w14:textId="77777777" w:rsidR="00FC5640" w:rsidRDefault="00000000">
      <w:pPr>
        <w:pStyle w:val="Heading2"/>
      </w:pPr>
      <w:r>
        <w:t>15. Find the minimum and maximum salaries of managers in each department.</w:t>
      </w:r>
    </w:p>
    <w:p w14:paraId="786FF8B6" w14:textId="77777777" w:rsidR="00FC5640" w:rsidRDefault="00000000">
      <w:pPr>
        <w:spacing w:after="40"/>
      </w:pPr>
      <w:r>
        <w:rPr>
          <w:b/>
        </w:rPr>
        <w:t>SQL query:</w:t>
      </w:r>
    </w:p>
    <w:p w14:paraId="7AA54F68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DEPTNO,</w:t>
      </w:r>
      <w:r>
        <w:rPr>
          <w:rFonts w:ascii="Consolas" w:hAnsi="Consolas"/>
          <w:color w:val="232323"/>
          <w:sz w:val="18"/>
        </w:rPr>
        <w:br/>
        <w:t xml:space="preserve">       MIN(SAL) AS MINIMUM_SALARY,</w:t>
      </w:r>
      <w:r>
        <w:rPr>
          <w:rFonts w:ascii="Consolas" w:hAnsi="Consolas"/>
          <w:color w:val="232323"/>
          <w:sz w:val="18"/>
        </w:rPr>
        <w:br/>
        <w:t xml:space="preserve">       MAX(SAL) AS MAXIMUM_SALARY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JOB = 'MANAGER'</w:t>
      </w:r>
      <w:r>
        <w:rPr>
          <w:rFonts w:ascii="Consolas" w:hAnsi="Consolas"/>
          <w:color w:val="232323"/>
          <w:sz w:val="18"/>
        </w:rPr>
        <w:br/>
        <w:t>GROUP BY DEPTNO</w:t>
      </w:r>
      <w:r>
        <w:rPr>
          <w:rFonts w:ascii="Consolas" w:hAnsi="Consolas"/>
          <w:color w:val="232323"/>
          <w:sz w:val="18"/>
        </w:rPr>
        <w:br/>
        <w:t>ORDER BY DEPTNO;</w:t>
      </w:r>
    </w:p>
    <w:p w14:paraId="32E43B33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WHERE selects managers first; GROUP BY calculates the minimum and maximum salary for each department.</w:t>
      </w:r>
    </w:p>
    <w:p w14:paraId="78BFD516" w14:textId="77777777" w:rsidR="00FC5640" w:rsidRDefault="00000000">
      <w:pPr>
        <w:pStyle w:val="Heading2"/>
      </w:pPr>
      <w:r>
        <w:lastRenderedPageBreak/>
        <w:t>16. Display the names, jobs, salaries, and department numbers of employees working in the same department as SMITH.</w:t>
      </w:r>
    </w:p>
    <w:p w14:paraId="725EAAB8" w14:textId="77777777" w:rsidR="00FC5640" w:rsidRDefault="00000000">
      <w:pPr>
        <w:spacing w:after="40"/>
      </w:pPr>
      <w:r>
        <w:rPr>
          <w:b/>
        </w:rPr>
        <w:t>SQL query:</w:t>
      </w:r>
    </w:p>
    <w:p w14:paraId="34C84D41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 JOB, SAL, DEPTNO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DEPTNO = (</w:t>
      </w:r>
      <w:r>
        <w:rPr>
          <w:rFonts w:ascii="Consolas" w:hAnsi="Consolas"/>
          <w:color w:val="232323"/>
          <w:sz w:val="18"/>
        </w:rPr>
        <w:br/>
        <w:t xml:space="preserve">    SELECT DEPTNO</w:t>
      </w:r>
      <w:r>
        <w:rPr>
          <w:rFonts w:ascii="Consolas" w:hAnsi="Consolas"/>
          <w:color w:val="232323"/>
          <w:sz w:val="18"/>
        </w:rPr>
        <w:br/>
        <w:t xml:space="preserve">    FROM EMP</w:t>
      </w:r>
      <w:r>
        <w:rPr>
          <w:rFonts w:ascii="Consolas" w:hAnsi="Consolas"/>
          <w:color w:val="232323"/>
          <w:sz w:val="18"/>
        </w:rPr>
        <w:br/>
        <w:t xml:space="preserve">    WHERE ENAME = 'SMITH'</w:t>
      </w:r>
      <w:r>
        <w:rPr>
          <w:rFonts w:ascii="Consolas" w:hAnsi="Consolas"/>
          <w:color w:val="232323"/>
          <w:sz w:val="18"/>
        </w:rPr>
        <w:br/>
        <w:t>)</w:t>
      </w:r>
      <w:r>
        <w:rPr>
          <w:rFonts w:ascii="Consolas" w:hAnsi="Consolas"/>
          <w:color w:val="232323"/>
          <w:sz w:val="18"/>
        </w:rPr>
        <w:br/>
        <w:t>ORDER BY ENAME;</w:t>
      </w:r>
    </w:p>
    <w:p w14:paraId="03488C8F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This assumes SMITH identifies one row in EMP.</w:t>
      </w:r>
    </w:p>
    <w:p w14:paraId="11450A8A" w14:textId="77777777" w:rsidR="00FC5640" w:rsidRDefault="00000000">
      <w:pPr>
        <w:pStyle w:val="Heading2"/>
      </w:pPr>
      <w:r>
        <w:t>17. Display the employee name, job, annual salary, and department number of employees earning more than JONES.</w:t>
      </w:r>
    </w:p>
    <w:p w14:paraId="20B219A4" w14:textId="77777777" w:rsidR="00FC5640" w:rsidRDefault="00000000">
      <w:pPr>
        <w:spacing w:after="40"/>
      </w:pPr>
      <w:r>
        <w:rPr>
          <w:b/>
        </w:rPr>
        <w:t>SQL query:</w:t>
      </w:r>
    </w:p>
    <w:p w14:paraId="6B8E7A53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</w:t>
      </w:r>
      <w:r>
        <w:rPr>
          <w:rFonts w:ascii="Consolas" w:hAnsi="Consolas"/>
          <w:color w:val="232323"/>
          <w:sz w:val="18"/>
        </w:rPr>
        <w:br/>
        <w:t xml:space="preserve">       JOB,</w:t>
      </w:r>
      <w:r>
        <w:rPr>
          <w:rFonts w:ascii="Consolas" w:hAnsi="Consolas"/>
          <w:color w:val="232323"/>
          <w:sz w:val="18"/>
        </w:rPr>
        <w:br/>
        <w:t xml:space="preserve">       SAL * 12 AS ANNUAL_SALARY,</w:t>
      </w:r>
      <w:r>
        <w:rPr>
          <w:rFonts w:ascii="Consolas" w:hAnsi="Consolas"/>
          <w:color w:val="232323"/>
          <w:sz w:val="18"/>
        </w:rPr>
        <w:br/>
        <w:t xml:space="preserve">       DEPTNO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SAL &gt; (</w:t>
      </w:r>
      <w:r>
        <w:rPr>
          <w:rFonts w:ascii="Consolas" w:hAnsi="Consolas"/>
          <w:color w:val="232323"/>
          <w:sz w:val="18"/>
        </w:rPr>
        <w:br/>
        <w:t xml:space="preserve">    SELECT SAL</w:t>
      </w:r>
      <w:r>
        <w:rPr>
          <w:rFonts w:ascii="Consolas" w:hAnsi="Consolas"/>
          <w:color w:val="232323"/>
          <w:sz w:val="18"/>
        </w:rPr>
        <w:br/>
        <w:t xml:space="preserve">    FROM EMP</w:t>
      </w:r>
      <w:r>
        <w:rPr>
          <w:rFonts w:ascii="Consolas" w:hAnsi="Consolas"/>
          <w:color w:val="232323"/>
          <w:sz w:val="18"/>
        </w:rPr>
        <w:br/>
        <w:t xml:space="preserve">    WHERE ENAME = 'JONES'</w:t>
      </w:r>
      <w:r>
        <w:rPr>
          <w:rFonts w:ascii="Consolas" w:hAnsi="Consolas"/>
          <w:color w:val="232323"/>
          <w:sz w:val="18"/>
        </w:rPr>
        <w:br/>
        <w:t>)</w:t>
      </w:r>
      <w:r>
        <w:rPr>
          <w:rFonts w:ascii="Consolas" w:hAnsi="Consolas"/>
          <w:color w:val="232323"/>
          <w:sz w:val="18"/>
        </w:rPr>
        <w:br/>
        <w:t>ORDER BY SAL DESC;</w:t>
      </w:r>
    </w:p>
    <w:p w14:paraId="53F7A282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The comparison is made against JONES's salary; annual salary is displayed as SAL multiplied by 12. This assumes JONES identifies one row.</w:t>
      </w:r>
    </w:p>
    <w:p w14:paraId="5E2245D8" w14:textId="77777777" w:rsidR="00FC5640" w:rsidRDefault="00000000">
      <w:pPr>
        <w:pStyle w:val="Heading2"/>
      </w:pPr>
      <w:r>
        <w:t>18. Display the employees who joined the company after MILLER.</w:t>
      </w:r>
    </w:p>
    <w:p w14:paraId="63DE4988" w14:textId="77777777" w:rsidR="00FC5640" w:rsidRDefault="00000000">
      <w:pPr>
        <w:spacing w:after="40"/>
      </w:pPr>
      <w:r>
        <w:rPr>
          <w:b/>
        </w:rPr>
        <w:t>SQL query:</w:t>
      </w:r>
    </w:p>
    <w:p w14:paraId="61B7CCFB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 JOB, HIREDATE, DEPTNO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HIREDATE &gt; (</w:t>
      </w:r>
      <w:r>
        <w:rPr>
          <w:rFonts w:ascii="Consolas" w:hAnsi="Consolas"/>
          <w:color w:val="232323"/>
          <w:sz w:val="18"/>
        </w:rPr>
        <w:br/>
        <w:t xml:space="preserve">    SELECT HIREDATE</w:t>
      </w:r>
      <w:r>
        <w:rPr>
          <w:rFonts w:ascii="Consolas" w:hAnsi="Consolas"/>
          <w:color w:val="232323"/>
          <w:sz w:val="18"/>
        </w:rPr>
        <w:br/>
        <w:t xml:space="preserve">    FROM EMP</w:t>
      </w:r>
      <w:r>
        <w:rPr>
          <w:rFonts w:ascii="Consolas" w:hAnsi="Consolas"/>
          <w:color w:val="232323"/>
          <w:sz w:val="18"/>
        </w:rPr>
        <w:br/>
        <w:t xml:space="preserve">    WHERE ENAME = 'MILLER'</w:t>
      </w:r>
      <w:r>
        <w:rPr>
          <w:rFonts w:ascii="Consolas" w:hAnsi="Consolas"/>
          <w:color w:val="232323"/>
          <w:sz w:val="18"/>
        </w:rPr>
        <w:br/>
        <w:t>)</w:t>
      </w:r>
      <w:r>
        <w:rPr>
          <w:rFonts w:ascii="Consolas" w:hAnsi="Consolas"/>
          <w:color w:val="232323"/>
          <w:sz w:val="18"/>
        </w:rPr>
        <w:br/>
        <w:t>ORDER BY HIREDATE;</w:t>
      </w:r>
    </w:p>
    <w:p w14:paraId="633FAC92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This assumes MILLER identifies one row in EMP.</w:t>
      </w:r>
    </w:p>
    <w:p w14:paraId="1CCC52C1" w14:textId="77777777" w:rsidR="00FC5640" w:rsidRDefault="00000000">
      <w:pPr>
        <w:pStyle w:val="Heading2"/>
      </w:pPr>
      <w:r>
        <w:t>19. Find all employees who earn more than every employee working in department 30.</w:t>
      </w:r>
    </w:p>
    <w:p w14:paraId="658F774D" w14:textId="77777777" w:rsidR="00FC5640" w:rsidRDefault="00000000">
      <w:pPr>
        <w:spacing w:after="40"/>
      </w:pPr>
      <w:r>
        <w:rPr>
          <w:b/>
        </w:rPr>
        <w:t>SQL query:</w:t>
      </w:r>
    </w:p>
    <w:p w14:paraId="4BE09FDC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ENAME, JOB, SAL, DEPTNO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SAL &gt; ALL (</w:t>
      </w:r>
      <w:r>
        <w:rPr>
          <w:rFonts w:ascii="Consolas" w:hAnsi="Consolas"/>
          <w:color w:val="232323"/>
          <w:sz w:val="18"/>
        </w:rPr>
        <w:br/>
        <w:t xml:space="preserve">    SELECT SAL</w:t>
      </w:r>
      <w:r>
        <w:rPr>
          <w:rFonts w:ascii="Consolas" w:hAnsi="Consolas"/>
          <w:color w:val="232323"/>
          <w:sz w:val="18"/>
        </w:rPr>
        <w:br/>
        <w:t xml:space="preserve">    FROM EMP</w:t>
      </w:r>
      <w:r>
        <w:rPr>
          <w:rFonts w:ascii="Consolas" w:hAnsi="Consolas"/>
          <w:color w:val="232323"/>
          <w:sz w:val="18"/>
        </w:rPr>
        <w:br/>
        <w:t xml:space="preserve">    WHERE DEPTNO = 30</w:t>
      </w:r>
      <w:r>
        <w:rPr>
          <w:rFonts w:ascii="Consolas" w:hAnsi="Consolas"/>
          <w:color w:val="232323"/>
          <w:sz w:val="18"/>
        </w:rPr>
        <w:br/>
      </w:r>
      <w:r>
        <w:rPr>
          <w:rFonts w:ascii="Consolas" w:hAnsi="Consolas"/>
          <w:color w:val="232323"/>
          <w:sz w:val="18"/>
        </w:rPr>
        <w:lastRenderedPageBreak/>
        <w:t>)</w:t>
      </w:r>
      <w:r>
        <w:rPr>
          <w:rFonts w:ascii="Consolas" w:hAnsi="Consolas"/>
          <w:color w:val="232323"/>
          <w:sz w:val="18"/>
        </w:rPr>
        <w:br/>
        <w:t>ORDER BY SAL DESC;</w:t>
      </w:r>
    </w:p>
    <w:p w14:paraId="0361A16E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ALL means the salary must be greater than every salary returned by the subquery.</w:t>
      </w:r>
    </w:p>
    <w:p w14:paraId="537A98A8" w14:textId="77777777" w:rsidR="00FC5640" w:rsidRDefault="00000000">
      <w:pPr>
        <w:pStyle w:val="Heading2"/>
      </w:pPr>
      <w:r>
        <w:t>20. Find the second-highest distinct salary in the company.</w:t>
      </w:r>
    </w:p>
    <w:p w14:paraId="213F3881" w14:textId="77777777" w:rsidR="00FC5640" w:rsidRDefault="00000000">
      <w:pPr>
        <w:spacing w:after="40"/>
      </w:pPr>
      <w:r>
        <w:rPr>
          <w:b/>
        </w:rPr>
        <w:t>SQL query:</w:t>
      </w:r>
    </w:p>
    <w:p w14:paraId="11676DAE" w14:textId="77777777" w:rsidR="00FC5640" w:rsidRDefault="00000000">
      <w:pPr>
        <w:shd w:val="clear" w:color="auto" w:fill="F2F4F7"/>
        <w:spacing w:after="80"/>
        <w:ind w:left="317"/>
      </w:pPr>
      <w:r>
        <w:rPr>
          <w:rFonts w:ascii="Consolas" w:hAnsi="Consolas"/>
          <w:color w:val="232323"/>
          <w:sz w:val="18"/>
        </w:rPr>
        <w:t>SELECT MAX(SAL) AS SECOND_HIGHEST_SALARY</w:t>
      </w:r>
      <w:r>
        <w:rPr>
          <w:rFonts w:ascii="Consolas" w:hAnsi="Consolas"/>
          <w:color w:val="232323"/>
          <w:sz w:val="18"/>
        </w:rPr>
        <w:br/>
        <w:t>FROM EMP</w:t>
      </w:r>
      <w:r>
        <w:rPr>
          <w:rFonts w:ascii="Consolas" w:hAnsi="Consolas"/>
          <w:color w:val="232323"/>
          <w:sz w:val="18"/>
        </w:rPr>
        <w:br/>
        <w:t>WHERE SAL &lt; (SELECT MAX(SAL) FROM EMP);</w:t>
      </w:r>
    </w:p>
    <w:p w14:paraId="47E76442" w14:textId="77777777" w:rsidR="00FC5640" w:rsidRDefault="00000000">
      <w:pPr>
        <w:spacing w:after="140"/>
      </w:pPr>
      <w:r>
        <w:rPr>
          <w:b/>
        </w:rPr>
        <w:t xml:space="preserve">Note: </w:t>
      </w:r>
      <w:r>
        <w:t>The inner query finds the highest salary; the outer MAX finds the greatest salary below it, ignoring duplicate top salaries.</w:t>
      </w:r>
    </w:p>
    <w:p w14:paraId="112E8B28" w14:textId="2B27462A" w:rsidR="00FC5640" w:rsidRDefault="00FC5640"/>
    <w:sectPr w:rsidR="00FC564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551288">
    <w:abstractNumId w:val="8"/>
  </w:num>
  <w:num w:numId="2" w16cid:durableId="1223564183">
    <w:abstractNumId w:val="6"/>
  </w:num>
  <w:num w:numId="3" w16cid:durableId="409697495">
    <w:abstractNumId w:val="5"/>
  </w:num>
  <w:num w:numId="4" w16cid:durableId="1692876074">
    <w:abstractNumId w:val="4"/>
  </w:num>
  <w:num w:numId="5" w16cid:durableId="1246382768">
    <w:abstractNumId w:val="7"/>
  </w:num>
  <w:num w:numId="6" w16cid:durableId="105269412">
    <w:abstractNumId w:val="3"/>
  </w:num>
  <w:num w:numId="7" w16cid:durableId="2035422795">
    <w:abstractNumId w:val="2"/>
  </w:num>
  <w:num w:numId="8" w16cid:durableId="1224633449">
    <w:abstractNumId w:val="1"/>
  </w:num>
  <w:num w:numId="9" w16cid:durableId="174314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55A"/>
    <w:rsid w:val="00464C19"/>
    <w:rsid w:val="00AA1D8D"/>
    <w:rsid w:val="00AB4B37"/>
    <w:rsid w:val="00B47730"/>
    <w:rsid w:val="00CB0664"/>
    <w:rsid w:val="00FC5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9BA4E"/>
  <w14:defaultImageDpi w14:val="300"/>
  <w15:docId w15:val="{8918A1AE-F3B4-42D6-A0EA-C21797BD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Rajput Prasanjit Singh</cp:lastModifiedBy>
  <cp:revision>3</cp:revision>
  <dcterms:created xsi:type="dcterms:W3CDTF">2013-12-23T23:15:00Z</dcterms:created>
  <dcterms:modified xsi:type="dcterms:W3CDTF">2026-10-27T08:46:00Z</dcterms:modified>
  <cp:category/>
</cp:coreProperties>
</file>