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622D" w14:textId="77777777" w:rsidR="00D14501" w:rsidRDefault="00000000">
      <w:pPr>
        <w:jc w:val="center"/>
      </w:pPr>
      <w:r>
        <w:rPr>
          <w:b/>
          <w:sz w:val="36"/>
        </w:rPr>
        <w:t>SQL ASSIGNMENT – 1</w:t>
      </w:r>
    </w:p>
    <w:p w14:paraId="0CA52E4B" w14:textId="77777777" w:rsidR="00D14501" w:rsidRDefault="00000000">
      <w:pPr>
        <w:jc w:val="center"/>
      </w:pPr>
      <w:r>
        <w:rPr>
          <w:b/>
          <w:sz w:val="24"/>
        </w:rPr>
        <w:t>PostgreSQL – Table Creation and Data Insertion</w:t>
      </w:r>
    </w:p>
    <w:p w14:paraId="3518E23F" w14:textId="77777777" w:rsidR="00D14501" w:rsidRPr="00AC5A22" w:rsidRDefault="00000000" w:rsidP="00AC5A22">
      <w:pPr>
        <w:spacing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b/>
          <w:sz w:val="24"/>
          <w:szCs w:val="24"/>
        </w:rPr>
        <w:t>1. Create EMPLOYEE Table</w:t>
      </w:r>
    </w:p>
    <w:p w14:paraId="16AC6BFF" w14:textId="77777777" w:rsidR="00D14501" w:rsidRPr="00AC5A22" w:rsidRDefault="00000000" w:rsidP="00AC5A22">
      <w:pPr>
        <w:spacing w:after="160"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sz w:val="24"/>
          <w:szCs w:val="24"/>
        </w:rPr>
        <w:t>CREATE TABLE EMPLOYEE (</w:t>
      </w:r>
      <w:r w:rsidRPr="00AC5A22">
        <w:rPr>
          <w:rFonts w:asciiTheme="minorHAnsi" w:hAnsiTheme="minorHAnsi"/>
          <w:sz w:val="24"/>
          <w:szCs w:val="24"/>
        </w:rPr>
        <w:br/>
        <w:t xml:space="preserve">    ENAME </w:t>
      </w:r>
      <w:proofErr w:type="gramStart"/>
      <w:r w:rsidRPr="00AC5A22">
        <w:rPr>
          <w:rFonts w:asciiTheme="minorHAnsi" w:hAnsiTheme="minorHAnsi"/>
          <w:sz w:val="24"/>
          <w:szCs w:val="24"/>
        </w:rPr>
        <w:t>VARCHAR(</w:t>
      </w:r>
      <w:proofErr w:type="gramEnd"/>
      <w:r w:rsidRPr="00AC5A22">
        <w:rPr>
          <w:rFonts w:asciiTheme="minorHAnsi" w:hAnsiTheme="minorHAnsi"/>
          <w:sz w:val="24"/>
          <w:szCs w:val="24"/>
        </w:rPr>
        <w:t>50),</w:t>
      </w:r>
      <w:r w:rsidRPr="00AC5A22">
        <w:rPr>
          <w:rFonts w:asciiTheme="minorHAnsi" w:hAnsiTheme="minorHAnsi"/>
          <w:sz w:val="24"/>
          <w:szCs w:val="24"/>
        </w:rPr>
        <w:br/>
        <w:t xml:space="preserve">    ESRNO INTEGER,</w:t>
      </w:r>
      <w:r w:rsidRPr="00AC5A22">
        <w:rPr>
          <w:rFonts w:asciiTheme="minorHAnsi" w:hAnsiTheme="minorHAnsi"/>
          <w:sz w:val="24"/>
          <w:szCs w:val="24"/>
        </w:rPr>
        <w:br/>
        <w:t xml:space="preserve">    BDATE DATE,</w:t>
      </w:r>
      <w:r w:rsidRPr="00AC5A22">
        <w:rPr>
          <w:rFonts w:asciiTheme="minorHAnsi" w:hAnsiTheme="minorHAnsi"/>
          <w:sz w:val="24"/>
          <w:szCs w:val="24"/>
        </w:rPr>
        <w:br/>
        <w:t xml:space="preserve">    ADDRESS </w:t>
      </w:r>
      <w:proofErr w:type="gramStart"/>
      <w:r w:rsidRPr="00AC5A22">
        <w:rPr>
          <w:rFonts w:asciiTheme="minorHAnsi" w:hAnsiTheme="minorHAnsi"/>
          <w:sz w:val="24"/>
          <w:szCs w:val="24"/>
        </w:rPr>
        <w:t>VARCHAR(</w:t>
      </w:r>
      <w:proofErr w:type="gramEnd"/>
      <w:r w:rsidRPr="00AC5A22">
        <w:rPr>
          <w:rFonts w:asciiTheme="minorHAnsi" w:hAnsiTheme="minorHAnsi"/>
          <w:sz w:val="24"/>
          <w:szCs w:val="24"/>
        </w:rPr>
        <w:t>50),</w:t>
      </w:r>
      <w:r w:rsidRPr="00AC5A22">
        <w:rPr>
          <w:rFonts w:asciiTheme="minorHAnsi" w:hAnsiTheme="minorHAnsi"/>
          <w:sz w:val="24"/>
          <w:szCs w:val="24"/>
        </w:rPr>
        <w:br/>
        <w:t xml:space="preserve">    SEX </w:t>
      </w:r>
      <w:proofErr w:type="gramStart"/>
      <w:r w:rsidRPr="00AC5A22">
        <w:rPr>
          <w:rFonts w:asciiTheme="minorHAnsi" w:hAnsiTheme="minorHAnsi"/>
          <w:sz w:val="24"/>
          <w:szCs w:val="24"/>
        </w:rPr>
        <w:t>CHAR(</w:t>
      </w:r>
      <w:proofErr w:type="gramEnd"/>
      <w:r w:rsidRPr="00AC5A22">
        <w:rPr>
          <w:rFonts w:asciiTheme="minorHAnsi" w:hAnsiTheme="minorHAnsi"/>
          <w:sz w:val="24"/>
          <w:szCs w:val="24"/>
        </w:rPr>
        <w:t>1),</w:t>
      </w:r>
      <w:r w:rsidRPr="00AC5A22">
        <w:rPr>
          <w:rFonts w:asciiTheme="minorHAnsi" w:hAnsiTheme="minorHAnsi"/>
          <w:sz w:val="24"/>
          <w:szCs w:val="24"/>
        </w:rPr>
        <w:br/>
        <w:t xml:space="preserve">    SALARY </w:t>
      </w:r>
      <w:proofErr w:type="gramStart"/>
      <w:r w:rsidRPr="00AC5A22">
        <w:rPr>
          <w:rFonts w:asciiTheme="minorHAnsi" w:hAnsiTheme="minorHAnsi"/>
          <w:sz w:val="24"/>
          <w:szCs w:val="24"/>
        </w:rPr>
        <w:t>NUMERIC(</w:t>
      </w:r>
      <w:proofErr w:type="gramEnd"/>
      <w:r w:rsidRPr="00AC5A22">
        <w:rPr>
          <w:rFonts w:asciiTheme="minorHAnsi" w:hAnsiTheme="minorHAnsi"/>
          <w:sz w:val="24"/>
          <w:szCs w:val="24"/>
        </w:rPr>
        <w:t>10,2),</w:t>
      </w:r>
      <w:r w:rsidRPr="00AC5A22">
        <w:rPr>
          <w:rFonts w:asciiTheme="minorHAnsi" w:hAnsiTheme="minorHAnsi"/>
          <w:sz w:val="24"/>
          <w:szCs w:val="24"/>
        </w:rPr>
        <w:br/>
        <w:t xml:space="preserve">    MGRSRNO INTEGER,</w:t>
      </w:r>
      <w:r w:rsidRPr="00AC5A22">
        <w:rPr>
          <w:rFonts w:asciiTheme="minorHAnsi" w:hAnsiTheme="minorHAnsi"/>
          <w:sz w:val="24"/>
          <w:szCs w:val="24"/>
        </w:rPr>
        <w:br/>
        <w:t xml:space="preserve">    DNO INTEGER</w:t>
      </w:r>
      <w:r w:rsidRPr="00AC5A22">
        <w:rPr>
          <w:rFonts w:asciiTheme="minorHAnsi" w:hAnsiTheme="minorHAnsi"/>
          <w:sz w:val="24"/>
          <w:szCs w:val="24"/>
        </w:rPr>
        <w:br/>
        <w:t>);</w:t>
      </w:r>
    </w:p>
    <w:p w14:paraId="6FB7D8B2" w14:textId="77777777" w:rsidR="00D14501" w:rsidRPr="00AC5A22" w:rsidRDefault="00000000" w:rsidP="00AC5A22">
      <w:pPr>
        <w:spacing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b/>
          <w:sz w:val="24"/>
          <w:szCs w:val="24"/>
        </w:rPr>
        <w:t>2. Create DEPARTMENT Table</w:t>
      </w:r>
    </w:p>
    <w:p w14:paraId="7B01144E" w14:textId="77777777" w:rsidR="00D14501" w:rsidRPr="00AC5A22" w:rsidRDefault="00000000" w:rsidP="00AC5A22">
      <w:pPr>
        <w:spacing w:after="160"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sz w:val="24"/>
          <w:szCs w:val="24"/>
        </w:rPr>
        <w:t>CREATE TABLE DEPARTMENT (</w:t>
      </w:r>
      <w:r w:rsidRPr="00AC5A22">
        <w:rPr>
          <w:rFonts w:asciiTheme="minorHAnsi" w:hAnsiTheme="minorHAnsi"/>
          <w:sz w:val="24"/>
          <w:szCs w:val="24"/>
        </w:rPr>
        <w:br/>
        <w:t xml:space="preserve">    DNAME </w:t>
      </w:r>
      <w:proofErr w:type="gramStart"/>
      <w:r w:rsidRPr="00AC5A22">
        <w:rPr>
          <w:rFonts w:asciiTheme="minorHAnsi" w:hAnsiTheme="minorHAnsi"/>
          <w:sz w:val="24"/>
          <w:szCs w:val="24"/>
        </w:rPr>
        <w:t>VARCHAR(</w:t>
      </w:r>
      <w:proofErr w:type="gramEnd"/>
      <w:r w:rsidRPr="00AC5A22">
        <w:rPr>
          <w:rFonts w:asciiTheme="minorHAnsi" w:hAnsiTheme="minorHAnsi"/>
          <w:sz w:val="24"/>
          <w:szCs w:val="24"/>
        </w:rPr>
        <w:t>50),</w:t>
      </w:r>
      <w:r w:rsidRPr="00AC5A22">
        <w:rPr>
          <w:rFonts w:asciiTheme="minorHAnsi" w:hAnsiTheme="minorHAnsi"/>
          <w:sz w:val="24"/>
          <w:szCs w:val="24"/>
        </w:rPr>
        <w:br/>
        <w:t xml:space="preserve">    DNUMBER INTEGER,</w:t>
      </w:r>
      <w:r w:rsidRPr="00AC5A22">
        <w:rPr>
          <w:rFonts w:asciiTheme="minorHAnsi" w:hAnsiTheme="minorHAnsi"/>
          <w:sz w:val="24"/>
          <w:szCs w:val="24"/>
        </w:rPr>
        <w:br/>
        <w:t xml:space="preserve">    MGRSRNO INTEGER,</w:t>
      </w:r>
      <w:r w:rsidRPr="00AC5A22">
        <w:rPr>
          <w:rFonts w:asciiTheme="minorHAnsi" w:hAnsiTheme="minorHAnsi"/>
          <w:sz w:val="24"/>
          <w:szCs w:val="24"/>
        </w:rPr>
        <w:br/>
        <w:t xml:space="preserve">    MGRSTARTD DATE</w:t>
      </w:r>
      <w:r w:rsidRPr="00AC5A22">
        <w:rPr>
          <w:rFonts w:asciiTheme="minorHAnsi" w:hAnsiTheme="minorHAnsi"/>
          <w:sz w:val="24"/>
          <w:szCs w:val="24"/>
        </w:rPr>
        <w:br/>
        <w:t>);</w:t>
      </w:r>
    </w:p>
    <w:p w14:paraId="7374E70C" w14:textId="77777777" w:rsidR="00D14501" w:rsidRPr="00AC5A22" w:rsidRDefault="00000000" w:rsidP="00AC5A22">
      <w:pPr>
        <w:spacing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b/>
          <w:sz w:val="24"/>
          <w:szCs w:val="24"/>
        </w:rPr>
        <w:t>3. Create DEPT_LOCATIONS Table</w:t>
      </w:r>
    </w:p>
    <w:p w14:paraId="66D0BB28" w14:textId="77777777" w:rsidR="00D14501" w:rsidRPr="00AC5A22" w:rsidRDefault="00000000" w:rsidP="00AC5A22">
      <w:pPr>
        <w:spacing w:after="160"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sz w:val="24"/>
          <w:szCs w:val="24"/>
        </w:rPr>
        <w:t>CREATE TABLE DEPT_LOCATIONS (</w:t>
      </w:r>
      <w:r w:rsidRPr="00AC5A22">
        <w:rPr>
          <w:rFonts w:asciiTheme="minorHAnsi" w:hAnsiTheme="minorHAnsi"/>
          <w:sz w:val="24"/>
          <w:szCs w:val="24"/>
        </w:rPr>
        <w:br/>
        <w:t xml:space="preserve">    DNUMBER INTEGER,</w:t>
      </w:r>
      <w:r w:rsidRPr="00AC5A22">
        <w:rPr>
          <w:rFonts w:asciiTheme="minorHAnsi" w:hAnsiTheme="minorHAnsi"/>
          <w:sz w:val="24"/>
          <w:szCs w:val="24"/>
        </w:rPr>
        <w:br/>
        <w:t xml:space="preserve">    DLOCATION </w:t>
      </w:r>
      <w:proofErr w:type="gramStart"/>
      <w:r w:rsidRPr="00AC5A22">
        <w:rPr>
          <w:rFonts w:asciiTheme="minorHAnsi" w:hAnsiTheme="minorHAnsi"/>
          <w:sz w:val="24"/>
          <w:szCs w:val="24"/>
        </w:rPr>
        <w:t>VARCHAR(</w:t>
      </w:r>
      <w:proofErr w:type="gramEnd"/>
      <w:r w:rsidRPr="00AC5A22">
        <w:rPr>
          <w:rFonts w:asciiTheme="minorHAnsi" w:hAnsiTheme="minorHAnsi"/>
          <w:sz w:val="24"/>
          <w:szCs w:val="24"/>
        </w:rPr>
        <w:t>50)</w:t>
      </w:r>
      <w:r w:rsidRPr="00AC5A22">
        <w:rPr>
          <w:rFonts w:asciiTheme="minorHAnsi" w:hAnsiTheme="minorHAnsi"/>
          <w:sz w:val="24"/>
          <w:szCs w:val="24"/>
        </w:rPr>
        <w:br/>
        <w:t>);</w:t>
      </w:r>
    </w:p>
    <w:p w14:paraId="70A8DAD9" w14:textId="77777777" w:rsidR="00D14501" w:rsidRPr="00AC5A22" w:rsidRDefault="00000000" w:rsidP="00AC5A22">
      <w:pPr>
        <w:spacing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b/>
          <w:sz w:val="24"/>
          <w:szCs w:val="24"/>
        </w:rPr>
        <w:t>4. Create PROJECT Table</w:t>
      </w:r>
    </w:p>
    <w:p w14:paraId="18E0B790" w14:textId="77777777" w:rsidR="00D14501" w:rsidRPr="00AC5A22" w:rsidRDefault="00000000" w:rsidP="00AC5A22">
      <w:pPr>
        <w:spacing w:after="160"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sz w:val="24"/>
          <w:szCs w:val="24"/>
        </w:rPr>
        <w:t>CREATE TABLE PROJECT (</w:t>
      </w:r>
      <w:r w:rsidRPr="00AC5A22">
        <w:rPr>
          <w:rFonts w:asciiTheme="minorHAnsi" w:hAnsiTheme="minorHAnsi"/>
          <w:sz w:val="24"/>
          <w:szCs w:val="24"/>
        </w:rPr>
        <w:br/>
        <w:t xml:space="preserve">    PNAME </w:t>
      </w:r>
      <w:proofErr w:type="gramStart"/>
      <w:r w:rsidRPr="00AC5A22">
        <w:rPr>
          <w:rFonts w:asciiTheme="minorHAnsi" w:hAnsiTheme="minorHAnsi"/>
          <w:sz w:val="24"/>
          <w:szCs w:val="24"/>
        </w:rPr>
        <w:t>VARCHAR(</w:t>
      </w:r>
      <w:proofErr w:type="gramEnd"/>
      <w:r w:rsidRPr="00AC5A22">
        <w:rPr>
          <w:rFonts w:asciiTheme="minorHAnsi" w:hAnsiTheme="minorHAnsi"/>
          <w:sz w:val="24"/>
          <w:szCs w:val="24"/>
        </w:rPr>
        <w:t>50),</w:t>
      </w:r>
      <w:r w:rsidRPr="00AC5A22">
        <w:rPr>
          <w:rFonts w:asciiTheme="minorHAnsi" w:hAnsiTheme="minorHAnsi"/>
          <w:sz w:val="24"/>
          <w:szCs w:val="24"/>
        </w:rPr>
        <w:br/>
        <w:t xml:space="preserve">    PNUMBER INTEGER,</w:t>
      </w:r>
      <w:r w:rsidRPr="00AC5A22">
        <w:rPr>
          <w:rFonts w:asciiTheme="minorHAnsi" w:hAnsiTheme="minorHAnsi"/>
          <w:sz w:val="24"/>
          <w:szCs w:val="24"/>
        </w:rPr>
        <w:br/>
        <w:t xml:space="preserve">    PLOCATION </w:t>
      </w:r>
      <w:proofErr w:type="gramStart"/>
      <w:r w:rsidRPr="00AC5A22">
        <w:rPr>
          <w:rFonts w:asciiTheme="minorHAnsi" w:hAnsiTheme="minorHAnsi"/>
          <w:sz w:val="24"/>
          <w:szCs w:val="24"/>
        </w:rPr>
        <w:t>VARCHAR(</w:t>
      </w:r>
      <w:proofErr w:type="gramEnd"/>
      <w:r w:rsidRPr="00AC5A22">
        <w:rPr>
          <w:rFonts w:asciiTheme="minorHAnsi" w:hAnsiTheme="minorHAnsi"/>
          <w:sz w:val="24"/>
          <w:szCs w:val="24"/>
        </w:rPr>
        <w:t>50),</w:t>
      </w:r>
      <w:r w:rsidRPr="00AC5A22">
        <w:rPr>
          <w:rFonts w:asciiTheme="minorHAnsi" w:hAnsiTheme="minorHAnsi"/>
          <w:sz w:val="24"/>
          <w:szCs w:val="24"/>
        </w:rPr>
        <w:br/>
        <w:t xml:space="preserve">    DNUM INTEGER</w:t>
      </w:r>
      <w:r w:rsidRPr="00AC5A22">
        <w:rPr>
          <w:rFonts w:asciiTheme="minorHAnsi" w:hAnsiTheme="minorHAnsi"/>
          <w:sz w:val="24"/>
          <w:szCs w:val="24"/>
        </w:rPr>
        <w:br/>
        <w:t>);</w:t>
      </w:r>
    </w:p>
    <w:p w14:paraId="7FEEC52F" w14:textId="77777777" w:rsidR="00D14501" w:rsidRPr="00AC5A22" w:rsidRDefault="00000000" w:rsidP="00AC5A22">
      <w:pPr>
        <w:spacing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b/>
          <w:sz w:val="24"/>
          <w:szCs w:val="24"/>
        </w:rPr>
        <w:t>5. Create WORKS_ON Table</w:t>
      </w:r>
    </w:p>
    <w:p w14:paraId="060F8CEC" w14:textId="77777777" w:rsidR="00D14501" w:rsidRPr="00AC5A22" w:rsidRDefault="00000000" w:rsidP="00AC5A22">
      <w:pPr>
        <w:spacing w:after="160"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sz w:val="24"/>
          <w:szCs w:val="24"/>
        </w:rPr>
        <w:t>CREATE TABLE WORKS_ON (</w:t>
      </w:r>
      <w:r w:rsidRPr="00AC5A22">
        <w:rPr>
          <w:rFonts w:asciiTheme="minorHAnsi" w:hAnsiTheme="minorHAnsi"/>
          <w:sz w:val="24"/>
          <w:szCs w:val="24"/>
        </w:rPr>
        <w:br/>
        <w:t xml:space="preserve">    ESRNO INTEGER,</w:t>
      </w:r>
      <w:r w:rsidRPr="00AC5A22">
        <w:rPr>
          <w:rFonts w:asciiTheme="minorHAnsi" w:hAnsiTheme="minorHAnsi"/>
          <w:sz w:val="24"/>
          <w:szCs w:val="24"/>
        </w:rPr>
        <w:br/>
        <w:t xml:space="preserve">    PNO INTEGER,</w:t>
      </w:r>
      <w:r w:rsidRPr="00AC5A22">
        <w:rPr>
          <w:rFonts w:asciiTheme="minorHAnsi" w:hAnsiTheme="minorHAnsi"/>
          <w:sz w:val="24"/>
          <w:szCs w:val="24"/>
        </w:rPr>
        <w:br/>
        <w:t xml:space="preserve">    HOURS </w:t>
      </w:r>
      <w:proofErr w:type="gramStart"/>
      <w:r w:rsidRPr="00AC5A22">
        <w:rPr>
          <w:rFonts w:asciiTheme="minorHAnsi" w:hAnsiTheme="minorHAnsi"/>
          <w:sz w:val="24"/>
          <w:szCs w:val="24"/>
        </w:rPr>
        <w:t>NUMERIC(</w:t>
      </w:r>
      <w:proofErr w:type="gramEnd"/>
      <w:r w:rsidRPr="00AC5A22">
        <w:rPr>
          <w:rFonts w:asciiTheme="minorHAnsi" w:hAnsiTheme="minorHAnsi"/>
          <w:sz w:val="24"/>
          <w:szCs w:val="24"/>
        </w:rPr>
        <w:t>5,2)</w:t>
      </w:r>
      <w:r w:rsidRPr="00AC5A22">
        <w:rPr>
          <w:rFonts w:asciiTheme="minorHAnsi" w:hAnsiTheme="minorHAnsi"/>
          <w:sz w:val="24"/>
          <w:szCs w:val="24"/>
        </w:rPr>
        <w:br/>
        <w:t>);</w:t>
      </w:r>
    </w:p>
    <w:p w14:paraId="1D9DDC21" w14:textId="77777777" w:rsidR="00D14501" w:rsidRPr="00AC5A22" w:rsidRDefault="00000000" w:rsidP="00AC5A22">
      <w:pPr>
        <w:spacing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b/>
          <w:sz w:val="24"/>
          <w:szCs w:val="24"/>
        </w:rPr>
        <w:t>6. Insert Data into EMPLOYEE</w:t>
      </w:r>
    </w:p>
    <w:p w14:paraId="4C129FC6" w14:textId="77777777" w:rsidR="00D14501" w:rsidRPr="00AC5A22" w:rsidRDefault="00000000" w:rsidP="00AC5A22">
      <w:pPr>
        <w:spacing w:after="160"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sz w:val="24"/>
          <w:szCs w:val="24"/>
        </w:rPr>
        <w:lastRenderedPageBreak/>
        <w:t>INSERT INTO EMPLOYEE</w:t>
      </w:r>
      <w:r w:rsidRPr="00AC5A22">
        <w:rPr>
          <w:rFonts w:asciiTheme="minorHAnsi" w:hAnsiTheme="minorHAnsi"/>
          <w:sz w:val="24"/>
          <w:szCs w:val="24"/>
        </w:rPr>
        <w:br/>
        <w:t>(ENAME, ESRNO, BDATE, ADDRESS, SEX, SALARY, MGRSRNO, DNO)</w:t>
      </w:r>
      <w:r w:rsidRPr="00AC5A22">
        <w:rPr>
          <w:rFonts w:asciiTheme="minorHAnsi" w:hAnsiTheme="minorHAnsi"/>
          <w:sz w:val="24"/>
          <w:szCs w:val="24"/>
        </w:rPr>
        <w:br/>
        <w:t>VALUES</w:t>
      </w:r>
      <w:r w:rsidRPr="00AC5A22">
        <w:rPr>
          <w:rFonts w:asciiTheme="minorHAnsi" w:hAnsiTheme="minorHAnsi"/>
          <w:sz w:val="24"/>
          <w:szCs w:val="24"/>
        </w:rPr>
        <w:br/>
        <w:t>('AJIT NAYAK', 133100, '1955-04-25', '73 BOSTON', 'M', 35000, NULL, 1),</w:t>
      </w:r>
      <w:r w:rsidRPr="00AC5A22">
        <w:rPr>
          <w:rFonts w:asciiTheme="minorHAnsi" w:hAnsiTheme="minorHAnsi"/>
          <w:sz w:val="24"/>
          <w:szCs w:val="24"/>
        </w:rPr>
        <w:br/>
        <w:t>('SATYA', 495823, '1966-07-17', '26 FINE OAK', 'M', 32770, 133100, 4),</w:t>
      </w:r>
      <w:r w:rsidRPr="00AC5A22">
        <w:rPr>
          <w:rFonts w:asciiTheme="minorHAnsi" w:hAnsiTheme="minorHAnsi"/>
          <w:sz w:val="24"/>
          <w:szCs w:val="24"/>
        </w:rPr>
        <w:br/>
        <w:t>('GIRIJA PRASAD', 315152, '1960-01-01', '10 KALINGA', 'M', 32802, 133100, 3),</w:t>
      </w:r>
      <w:r w:rsidRPr="00AC5A22">
        <w:rPr>
          <w:rFonts w:asciiTheme="minorHAnsi" w:hAnsiTheme="minorHAnsi"/>
          <w:sz w:val="24"/>
          <w:szCs w:val="24"/>
        </w:rPr>
        <w:br/>
        <w:t>('UMASHANKAR', 216852, '1967-07-17', '26 FINE OAK', 'M', 32770, 133100, 2),</w:t>
      </w:r>
      <w:r w:rsidRPr="00AC5A22">
        <w:rPr>
          <w:rFonts w:asciiTheme="minorHAnsi" w:hAnsiTheme="minorHAnsi"/>
          <w:sz w:val="24"/>
          <w:szCs w:val="24"/>
        </w:rPr>
        <w:br/>
        <w:t>('BHAGWAT', 215152, '1971-03-23', '55 FLORIDA', 'M', 32802, 216852, 2),</w:t>
      </w:r>
      <w:r w:rsidRPr="00AC5A22">
        <w:rPr>
          <w:rFonts w:asciiTheme="minorHAnsi" w:hAnsiTheme="minorHAnsi"/>
          <w:sz w:val="24"/>
          <w:szCs w:val="24"/>
        </w:rPr>
        <w:br/>
        <w:t>('MEENAKSHI', 334548, '1979-04-25', '73 BRIKLY', 'F', 25125, 315152, 3),</w:t>
      </w:r>
      <w:r w:rsidRPr="00AC5A22">
        <w:rPr>
          <w:rFonts w:asciiTheme="minorHAnsi" w:hAnsiTheme="minorHAnsi"/>
          <w:sz w:val="24"/>
          <w:szCs w:val="24"/>
        </w:rPr>
        <w:br/>
        <w:t>('ALEKH', 215485, '1979-08-12', '17 BOSTON', 'M', 20500, 495823, 4),</w:t>
      </w:r>
      <w:r w:rsidRPr="00AC5A22">
        <w:rPr>
          <w:rFonts w:asciiTheme="minorHAnsi" w:hAnsiTheme="minorHAnsi"/>
          <w:sz w:val="24"/>
          <w:szCs w:val="24"/>
        </w:rPr>
        <w:br/>
        <w:t>('BISWA SAMAL', 334524, '1966-12-17', '73 DALLAS', 'M', 29105, 315152, 3),</w:t>
      </w:r>
      <w:r w:rsidRPr="00AC5A22">
        <w:rPr>
          <w:rFonts w:asciiTheme="minorHAnsi" w:hAnsiTheme="minorHAnsi"/>
          <w:sz w:val="24"/>
          <w:szCs w:val="24"/>
        </w:rPr>
        <w:br/>
        <w:t>('DEBASMITA', 295485, '1970-04-16', '1 QUEENS LAND', 'F', 20500, 216852, 2);</w:t>
      </w:r>
    </w:p>
    <w:p w14:paraId="01885B35" w14:textId="77777777" w:rsidR="00D14501" w:rsidRPr="00AC5A22" w:rsidRDefault="00000000" w:rsidP="00AC5A22">
      <w:pPr>
        <w:spacing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b/>
          <w:sz w:val="24"/>
          <w:szCs w:val="24"/>
        </w:rPr>
        <w:t>7. Insert Data into DEPARTMENT</w:t>
      </w:r>
    </w:p>
    <w:p w14:paraId="671F9F6C" w14:textId="77777777" w:rsidR="00D14501" w:rsidRPr="00AC5A22" w:rsidRDefault="00000000" w:rsidP="00AC5A22">
      <w:pPr>
        <w:spacing w:after="160"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sz w:val="24"/>
          <w:szCs w:val="24"/>
        </w:rPr>
        <w:t>INSERT INTO DEPARTMENT</w:t>
      </w:r>
      <w:r w:rsidRPr="00AC5A22">
        <w:rPr>
          <w:rFonts w:asciiTheme="minorHAnsi" w:hAnsiTheme="minorHAnsi"/>
          <w:sz w:val="24"/>
          <w:szCs w:val="24"/>
        </w:rPr>
        <w:br/>
        <w:t>(DNAME, DNUMBER, MGRSRNO, MGRSTARTD)</w:t>
      </w:r>
      <w:r w:rsidRPr="00AC5A22">
        <w:rPr>
          <w:rFonts w:asciiTheme="minorHAnsi" w:hAnsiTheme="minorHAnsi"/>
          <w:sz w:val="24"/>
          <w:szCs w:val="24"/>
        </w:rPr>
        <w:br/>
        <w:t>VALUES</w:t>
      </w:r>
      <w:r w:rsidRPr="00AC5A22">
        <w:rPr>
          <w:rFonts w:asciiTheme="minorHAnsi" w:hAnsiTheme="minorHAnsi"/>
          <w:sz w:val="24"/>
          <w:szCs w:val="24"/>
        </w:rPr>
        <w:br/>
        <w:t>('RESEARCH', 4, 495823, '1999-04-20'),</w:t>
      </w:r>
      <w:r w:rsidRPr="00AC5A22">
        <w:rPr>
          <w:rFonts w:asciiTheme="minorHAnsi" w:hAnsiTheme="minorHAnsi"/>
          <w:sz w:val="24"/>
          <w:szCs w:val="24"/>
        </w:rPr>
        <w:br/>
        <w:t>('ADMIN', 1, 133100, '1988-01-06'),</w:t>
      </w:r>
      <w:r w:rsidRPr="00AC5A22">
        <w:rPr>
          <w:rFonts w:asciiTheme="minorHAnsi" w:hAnsiTheme="minorHAnsi"/>
          <w:sz w:val="24"/>
          <w:szCs w:val="24"/>
        </w:rPr>
        <w:br/>
        <w:t>('PROJECT', 2, 216852, '1999-07-17'),</w:t>
      </w:r>
      <w:r w:rsidRPr="00AC5A22">
        <w:rPr>
          <w:rFonts w:asciiTheme="minorHAnsi" w:hAnsiTheme="minorHAnsi"/>
          <w:sz w:val="24"/>
          <w:szCs w:val="24"/>
        </w:rPr>
        <w:br/>
        <w:t>('ACADEMIC', 3, 315152, '1989-12-20');</w:t>
      </w:r>
    </w:p>
    <w:p w14:paraId="4333E1A7" w14:textId="77777777" w:rsidR="00D14501" w:rsidRPr="00AC5A22" w:rsidRDefault="00000000" w:rsidP="00AC5A22">
      <w:pPr>
        <w:spacing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b/>
          <w:sz w:val="24"/>
          <w:szCs w:val="24"/>
        </w:rPr>
        <w:t>8. Insert Data into DEPT_LOCATIONS</w:t>
      </w:r>
    </w:p>
    <w:p w14:paraId="3864ACCB" w14:textId="77777777" w:rsidR="00D14501" w:rsidRPr="00AC5A22" w:rsidRDefault="00000000" w:rsidP="00AC5A22">
      <w:pPr>
        <w:spacing w:after="160"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sz w:val="24"/>
          <w:szCs w:val="24"/>
        </w:rPr>
        <w:t>INSERT INTO DEPT_LOCATIONS</w:t>
      </w:r>
      <w:r w:rsidRPr="00AC5A22">
        <w:rPr>
          <w:rFonts w:asciiTheme="minorHAnsi" w:hAnsiTheme="minorHAnsi"/>
          <w:sz w:val="24"/>
          <w:szCs w:val="24"/>
        </w:rPr>
        <w:br/>
        <w:t>(DNUMBER, DLOCATION)</w:t>
      </w:r>
      <w:r w:rsidRPr="00AC5A22">
        <w:rPr>
          <w:rFonts w:asciiTheme="minorHAnsi" w:hAnsiTheme="minorHAnsi"/>
          <w:sz w:val="24"/>
          <w:szCs w:val="24"/>
        </w:rPr>
        <w:br/>
        <w:t>VALUES</w:t>
      </w:r>
      <w:r w:rsidRPr="00AC5A22">
        <w:rPr>
          <w:rFonts w:asciiTheme="minorHAnsi" w:hAnsiTheme="minorHAnsi"/>
          <w:sz w:val="24"/>
          <w:szCs w:val="24"/>
        </w:rPr>
        <w:br/>
        <w:t>(2, 'SINGAPORE'),</w:t>
      </w:r>
      <w:r w:rsidRPr="00AC5A22">
        <w:rPr>
          <w:rFonts w:asciiTheme="minorHAnsi" w:hAnsiTheme="minorHAnsi"/>
          <w:sz w:val="24"/>
          <w:szCs w:val="24"/>
        </w:rPr>
        <w:br/>
        <w:t>(1, 'INDIA'),</w:t>
      </w:r>
      <w:r w:rsidRPr="00AC5A22">
        <w:rPr>
          <w:rFonts w:asciiTheme="minorHAnsi" w:hAnsiTheme="minorHAnsi"/>
          <w:sz w:val="24"/>
          <w:szCs w:val="24"/>
        </w:rPr>
        <w:br/>
        <w:t>(4, 'QUUENSLAND'),</w:t>
      </w:r>
      <w:r w:rsidRPr="00AC5A22">
        <w:rPr>
          <w:rFonts w:asciiTheme="minorHAnsi" w:hAnsiTheme="minorHAnsi"/>
          <w:sz w:val="24"/>
          <w:szCs w:val="24"/>
        </w:rPr>
        <w:br/>
        <w:t>(3, 'LONDON');</w:t>
      </w:r>
    </w:p>
    <w:p w14:paraId="0945BB85" w14:textId="77777777" w:rsidR="00D14501" w:rsidRPr="00AC5A22" w:rsidRDefault="00000000" w:rsidP="00AC5A22">
      <w:pPr>
        <w:spacing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b/>
          <w:sz w:val="24"/>
          <w:szCs w:val="24"/>
        </w:rPr>
        <w:t>9. Insert Data into PROJECT</w:t>
      </w:r>
    </w:p>
    <w:p w14:paraId="533793A3" w14:textId="77777777" w:rsidR="00D14501" w:rsidRPr="00AC5A22" w:rsidRDefault="00000000" w:rsidP="00AC5A22">
      <w:pPr>
        <w:spacing w:after="160"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sz w:val="24"/>
          <w:szCs w:val="24"/>
        </w:rPr>
        <w:t>INSERT INTO PROJECT</w:t>
      </w:r>
      <w:r w:rsidRPr="00AC5A22">
        <w:rPr>
          <w:rFonts w:asciiTheme="minorHAnsi" w:hAnsiTheme="minorHAnsi"/>
          <w:sz w:val="24"/>
          <w:szCs w:val="24"/>
        </w:rPr>
        <w:br/>
        <w:t>(PNAME, PNUMBER, PLOCATION, DNUM)</w:t>
      </w:r>
      <w:r w:rsidRPr="00AC5A22">
        <w:rPr>
          <w:rFonts w:asciiTheme="minorHAnsi" w:hAnsiTheme="minorHAnsi"/>
          <w:sz w:val="24"/>
          <w:szCs w:val="24"/>
        </w:rPr>
        <w:br/>
        <w:t>VALUES</w:t>
      </w:r>
      <w:r w:rsidRPr="00AC5A22">
        <w:rPr>
          <w:rFonts w:asciiTheme="minorHAnsi" w:hAnsiTheme="minorHAnsi"/>
          <w:sz w:val="24"/>
          <w:szCs w:val="24"/>
        </w:rPr>
        <w:br/>
        <w:t>('NETWORKING', 11, 'KOREA', 4),</w:t>
      </w:r>
      <w:r w:rsidRPr="00AC5A22">
        <w:rPr>
          <w:rFonts w:asciiTheme="minorHAnsi" w:hAnsiTheme="minorHAnsi"/>
          <w:sz w:val="24"/>
          <w:szCs w:val="24"/>
        </w:rPr>
        <w:br/>
        <w:t>('BIO INFORMATICS', 19, 'SOUTH AFRICA', 3),</w:t>
      </w:r>
      <w:r w:rsidRPr="00AC5A22">
        <w:rPr>
          <w:rFonts w:asciiTheme="minorHAnsi" w:hAnsiTheme="minorHAnsi"/>
          <w:sz w:val="24"/>
          <w:szCs w:val="24"/>
        </w:rPr>
        <w:br/>
        <w:t>('LINUX', 17, 'INDIA', 2);</w:t>
      </w:r>
    </w:p>
    <w:p w14:paraId="1627C882" w14:textId="77777777" w:rsidR="00D14501" w:rsidRPr="00AC5A22" w:rsidRDefault="00000000" w:rsidP="00AC5A22">
      <w:pPr>
        <w:spacing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b/>
          <w:sz w:val="24"/>
          <w:szCs w:val="24"/>
        </w:rPr>
        <w:t>10. Insert Data into WORKS_ON</w:t>
      </w:r>
    </w:p>
    <w:p w14:paraId="0F43D31C" w14:textId="77777777" w:rsidR="00D14501" w:rsidRPr="00AC5A22" w:rsidRDefault="00000000" w:rsidP="00AC5A22">
      <w:pPr>
        <w:spacing w:after="160"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sz w:val="24"/>
          <w:szCs w:val="24"/>
        </w:rPr>
        <w:t>INSERT INTO WORKS_ON</w:t>
      </w:r>
      <w:r w:rsidRPr="00AC5A22">
        <w:rPr>
          <w:rFonts w:asciiTheme="minorHAnsi" w:hAnsiTheme="minorHAnsi"/>
          <w:sz w:val="24"/>
          <w:szCs w:val="24"/>
        </w:rPr>
        <w:br/>
        <w:t>(ESRNO, PNO, HOURS)</w:t>
      </w:r>
      <w:r w:rsidRPr="00AC5A22">
        <w:rPr>
          <w:rFonts w:asciiTheme="minorHAnsi" w:hAnsiTheme="minorHAnsi"/>
          <w:sz w:val="24"/>
          <w:szCs w:val="24"/>
        </w:rPr>
        <w:br/>
        <w:t>VALUES</w:t>
      </w:r>
      <w:r w:rsidRPr="00AC5A22">
        <w:rPr>
          <w:rFonts w:asciiTheme="minorHAnsi" w:hAnsiTheme="minorHAnsi"/>
          <w:sz w:val="24"/>
          <w:szCs w:val="24"/>
        </w:rPr>
        <w:br/>
        <w:t>(495823, 11, 5.27),</w:t>
      </w:r>
      <w:r w:rsidRPr="00AC5A22">
        <w:rPr>
          <w:rFonts w:asciiTheme="minorHAnsi" w:hAnsiTheme="minorHAnsi"/>
          <w:sz w:val="24"/>
          <w:szCs w:val="24"/>
        </w:rPr>
        <w:br/>
        <w:t>(215152, 17, 2.32),</w:t>
      </w:r>
      <w:r w:rsidRPr="00AC5A22">
        <w:rPr>
          <w:rFonts w:asciiTheme="minorHAnsi" w:hAnsiTheme="minorHAnsi"/>
          <w:sz w:val="24"/>
          <w:szCs w:val="24"/>
        </w:rPr>
        <w:br/>
        <w:t>(495823, 11, 4.15),</w:t>
      </w:r>
      <w:r w:rsidRPr="00AC5A22">
        <w:rPr>
          <w:rFonts w:asciiTheme="minorHAnsi" w:hAnsiTheme="minorHAnsi"/>
          <w:sz w:val="24"/>
          <w:szCs w:val="24"/>
        </w:rPr>
        <w:br/>
        <w:t>(315152, 19, 1.25),</w:t>
      </w:r>
      <w:r w:rsidRPr="00AC5A22">
        <w:rPr>
          <w:rFonts w:asciiTheme="minorHAnsi" w:hAnsiTheme="minorHAnsi"/>
          <w:sz w:val="24"/>
          <w:szCs w:val="24"/>
        </w:rPr>
        <w:br/>
        <w:t>(334548, 19, 3.28),</w:t>
      </w:r>
      <w:r w:rsidRPr="00AC5A22">
        <w:rPr>
          <w:rFonts w:asciiTheme="minorHAnsi" w:hAnsiTheme="minorHAnsi"/>
          <w:sz w:val="24"/>
          <w:szCs w:val="24"/>
        </w:rPr>
        <w:br/>
      </w:r>
      <w:r w:rsidRPr="00AC5A22">
        <w:rPr>
          <w:rFonts w:asciiTheme="minorHAnsi" w:hAnsiTheme="minorHAnsi"/>
          <w:sz w:val="24"/>
          <w:szCs w:val="24"/>
        </w:rPr>
        <w:lastRenderedPageBreak/>
        <w:t>(215485, 17, 1.25),</w:t>
      </w:r>
      <w:r w:rsidRPr="00AC5A22">
        <w:rPr>
          <w:rFonts w:asciiTheme="minorHAnsi" w:hAnsiTheme="minorHAnsi"/>
          <w:sz w:val="24"/>
          <w:szCs w:val="24"/>
        </w:rPr>
        <w:br/>
        <w:t>(295485, 17, 5.35),</w:t>
      </w:r>
      <w:r w:rsidRPr="00AC5A22">
        <w:rPr>
          <w:rFonts w:asciiTheme="minorHAnsi" w:hAnsiTheme="minorHAnsi"/>
          <w:sz w:val="24"/>
          <w:szCs w:val="24"/>
        </w:rPr>
        <w:br/>
        <w:t>(334548, 19, 2.54),</w:t>
      </w:r>
      <w:r w:rsidRPr="00AC5A22">
        <w:rPr>
          <w:rFonts w:asciiTheme="minorHAnsi" w:hAnsiTheme="minorHAnsi"/>
          <w:sz w:val="24"/>
          <w:szCs w:val="24"/>
        </w:rPr>
        <w:br/>
        <w:t>(295485, 17, 7.20),</w:t>
      </w:r>
      <w:r w:rsidRPr="00AC5A22">
        <w:rPr>
          <w:rFonts w:asciiTheme="minorHAnsi" w:hAnsiTheme="minorHAnsi"/>
          <w:sz w:val="24"/>
          <w:szCs w:val="24"/>
        </w:rPr>
        <w:br/>
        <w:t>(216852, 17, 2.41),</w:t>
      </w:r>
      <w:r w:rsidRPr="00AC5A22">
        <w:rPr>
          <w:rFonts w:asciiTheme="minorHAnsi" w:hAnsiTheme="minorHAnsi"/>
          <w:sz w:val="24"/>
          <w:szCs w:val="24"/>
        </w:rPr>
        <w:br/>
        <w:t>(334524, 19, 3.24),</w:t>
      </w:r>
      <w:r w:rsidRPr="00AC5A22">
        <w:rPr>
          <w:rFonts w:asciiTheme="minorHAnsi" w:hAnsiTheme="minorHAnsi"/>
          <w:sz w:val="24"/>
          <w:szCs w:val="24"/>
        </w:rPr>
        <w:br/>
        <w:t>(295485, 17, 1.36),</w:t>
      </w:r>
      <w:r w:rsidRPr="00AC5A22">
        <w:rPr>
          <w:rFonts w:asciiTheme="minorHAnsi" w:hAnsiTheme="minorHAnsi"/>
          <w:sz w:val="24"/>
          <w:szCs w:val="24"/>
        </w:rPr>
        <w:br/>
        <w:t>(495823, 11, 2.36),</w:t>
      </w:r>
      <w:r w:rsidRPr="00AC5A22">
        <w:rPr>
          <w:rFonts w:asciiTheme="minorHAnsi" w:hAnsiTheme="minorHAnsi"/>
          <w:sz w:val="24"/>
          <w:szCs w:val="24"/>
        </w:rPr>
        <w:br/>
        <w:t>(215152, 17, 1.25),</w:t>
      </w:r>
      <w:r w:rsidRPr="00AC5A22">
        <w:rPr>
          <w:rFonts w:asciiTheme="minorHAnsi" w:hAnsiTheme="minorHAnsi"/>
          <w:sz w:val="24"/>
          <w:szCs w:val="24"/>
        </w:rPr>
        <w:br/>
        <w:t>(495823, 11, 3.14),</w:t>
      </w:r>
      <w:r w:rsidRPr="00AC5A22">
        <w:rPr>
          <w:rFonts w:asciiTheme="minorHAnsi" w:hAnsiTheme="minorHAnsi"/>
          <w:sz w:val="24"/>
          <w:szCs w:val="24"/>
        </w:rPr>
        <w:br/>
        <w:t>(315152, 19, 2.05),</w:t>
      </w:r>
      <w:r w:rsidRPr="00AC5A22">
        <w:rPr>
          <w:rFonts w:asciiTheme="minorHAnsi" w:hAnsiTheme="minorHAnsi"/>
          <w:sz w:val="24"/>
          <w:szCs w:val="24"/>
        </w:rPr>
        <w:br/>
        <w:t>(334548, 19, 2.50),</w:t>
      </w:r>
      <w:r w:rsidRPr="00AC5A22">
        <w:rPr>
          <w:rFonts w:asciiTheme="minorHAnsi" w:hAnsiTheme="minorHAnsi"/>
          <w:sz w:val="24"/>
          <w:szCs w:val="24"/>
        </w:rPr>
        <w:br/>
        <w:t>(215485, 17, 2.34),</w:t>
      </w:r>
      <w:r w:rsidRPr="00AC5A22">
        <w:rPr>
          <w:rFonts w:asciiTheme="minorHAnsi" w:hAnsiTheme="minorHAnsi"/>
          <w:sz w:val="24"/>
          <w:szCs w:val="24"/>
        </w:rPr>
        <w:br/>
        <w:t>(295485, 17, 3.21),</w:t>
      </w:r>
      <w:r w:rsidRPr="00AC5A22">
        <w:rPr>
          <w:rFonts w:asciiTheme="minorHAnsi" w:hAnsiTheme="minorHAnsi"/>
          <w:sz w:val="24"/>
          <w:szCs w:val="24"/>
        </w:rPr>
        <w:br/>
        <w:t>(334548, 19, 4.25),</w:t>
      </w:r>
      <w:r w:rsidRPr="00AC5A22">
        <w:rPr>
          <w:rFonts w:asciiTheme="minorHAnsi" w:hAnsiTheme="minorHAnsi"/>
          <w:sz w:val="24"/>
          <w:szCs w:val="24"/>
        </w:rPr>
        <w:br/>
        <w:t>(295485, 17, 1.25);</w:t>
      </w:r>
    </w:p>
    <w:p w14:paraId="38068F45" w14:textId="77777777" w:rsidR="00D14501" w:rsidRPr="00AC5A22" w:rsidRDefault="00000000" w:rsidP="00AC5A22">
      <w:pPr>
        <w:spacing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b/>
          <w:sz w:val="24"/>
          <w:szCs w:val="24"/>
        </w:rPr>
        <w:t>11. Verify the Tables and Data</w:t>
      </w:r>
    </w:p>
    <w:p w14:paraId="6EB32973" w14:textId="77777777" w:rsidR="00D14501" w:rsidRPr="00AC5A22" w:rsidRDefault="00000000" w:rsidP="00AC5A22">
      <w:pPr>
        <w:spacing w:after="160" w:line="240" w:lineRule="auto"/>
        <w:rPr>
          <w:rFonts w:asciiTheme="minorHAnsi" w:hAnsiTheme="minorHAnsi"/>
          <w:sz w:val="24"/>
          <w:szCs w:val="24"/>
        </w:rPr>
      </w:pPr>
      <w:r w:rsidRPr="00AC5A22">
        <w:rPr>
          <w:rFonts w:asciiTheme="minorHAnsi" w:hAnsiTheme="minorHAnsi"/>
          <w:sz w:val="24"/>
          <w:szCs w:val="24"/>
        </w:rPr>
        <w:t>SELECT * FROM EMPLOYEE;</w:t>
      </w:r>
      <w:r w:rsidRPr="00AC5A22">
        <w:rPr>
          <w:rFonts w:asciiTheme="minorHAnsi" w:hAnsiTheme="minorHAnsi"/>
          <w:sz w:val="24"/>
          <w:szCs w:val="24"/>
        </w:rPr>
        <w:br/>
      </w:r>
      <w:r w:rsidRPr="00AC5A22">
        <w:rPr>
          <w:rFonts w:asciiTheme="minorHAnsi" w:hAnsiTheme="minorHAnsi"/>
          <w:sz w:val="24"/>
          <w:szCs w:val="24"/>
        </w:rPr>
        <w:br/>
        <w:t>SELECT * FROM DEPARTMENT;</w:t>
      </w:r>
      <w:r w:rsidRPr="00AC5A22">
        <w:rPr>
          <w:rFonts w:asciiTheme="minorHAnsi" w:hAnsiTheme="minorHAnsi"/>
          <w:sz w:val="24"/>
          <w:szCs w:val="24"/>
        </w:rPr>
        <w:br/>
      </w:r>
      <w:r w:rsidRPr="00AC5A22">
        <w:rPr>
          <w:rFonts w:asciiTheme="minorHAnsi" w:hAnsiTheme="minorHAnsi"/>
          <w:sz w:val="24"/>
          <w:szCs w:val="24"/>
        </w:rPr>
        <w:br/>
        <w:t>SELECT * FROM DEPT_LOCATIONS;</w:t>
      </w:r>
      <w:r w:rsidRPr="00AC5A22">
        <w:rPr>
          <w:rFonts w:asciiTheme="minorHAnsi" w:hAnsiTheme="minorHAnsi"/>
          <w:sz w:val="24"/>
          <w:szCs w:val="24"/>
        </w:rPr>
        <w:br/>
      </w:r>
      <w:r w:rsidRPr="00AC5A22">
        <w:rPr>
          <w:rFonts w:asciiTheme="minorHAnsi" w:hAnsiTheme="minorHAnsi"/>
          <w:sz w:val="24"/>
          <w:szCs w:val="24"/>
        </w:rPr>
        <w:br/>
        <w:t>SELECT * FROM PROJECT;</w:t>
      </w:r>
      <w:r w:rsidRPr="00AC5A22">
        <w:rPr>
          <w:rFonts w:asciiTheme="minorHAnsi" w:hAnsiTheme="minorHAnsi"/>
          <w:sz w:val="24"/>
          <w:szCs w:val="24"/>
        </w:rPr>
        <w:br/>
      </w:r>
      <w:r w:rsidRPr="00AC5A22">
        <w:rPr>
          <w:rFonts w:asciiTheme="minorHAnsi" w:hAnsiTheme="minorHAnsi"/>
          <w:sz w:val="24"/>
          <w:szCs w:val="24"/>
        </w:rPr>
        <w:br/>
        <w:t>SELECT * FROM WORKS_ON;</w:t>
      </w:r>
    </w:p>
    <w:p w14:paraId="3470A1F1" w14:textId="413BFBDC" w:rsidR="00D14501" w:rsidRDefault="00D14501"/>
    <w:sectPr w:rsidR="00D14501" w:rsidSect="00AC5A2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349155">
    <w:abstractNumId w:val="8"/>
  </w:num>
  <w:num w:numId="2" w16cid:durableId="1633094096">
    <w:abstractNumId w:val="6"/>
  </w:num>
  <w:num w:numId="3" w16cid:durableId="2115317714">
    <w:abstractNumId w:val="5"/>
  </w:num>
  <w:num w:numId="4" w16cid:durableId="877856017">
    <w:abstractNumId w:val="4"/>
  </w:num>
  <w:num w:numId="5" w16cid:durableId="907301059">
    <w:abstractNumId w:val="7"/>
  </w:num>
  <w:num w:numId="6" w16cid:durableId="581451525">
    <w:abstractNumId w:val="3"/>
  </w:num>
  <w:num w:numId="7" w16cid:durableId="1755660318">
    <w:abstractNumId w:val="2"/>
  </w:num>
  <w:num w:numId="8" w16cid:durableId="1524829169">
    <w:abstractNumId w:val="1"/>
  </w:num>
  <w:num w:numId="9" w16cid:durableId="187427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1F7"/>
    <w:rsid w:val="0015074B"/>
    <w:rsid w:val="0029639D"/>
    <w:rsid w:val="00326F90"/>
    <w:rsid w:val="00AA1D8D"/>
    <w:rsid w:val="00AC5A22"/>
    <w:rsid w:val="00B47730"/>
    <w:rsid w:val="00CB0664"/>
    <w:rsid w:val="00D145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59555"/>
  <w14:defaultImageDpi w14:val="300"/>
  <w15:docId w15:val="{592BBB02-C364-4331-BD56-0DA0BA17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Rajput Prasanjit Singh</cp:lastModifiedBy>
  <cp:revision>2</cp:revision>
  <dcterms:created xsi:type="dcterms:W3CDTF">2013-12-23T23:15:00Z</dcterms:created>
  <dcterms:modified xsi:type="dcterms:W3CDTF">2026-08-15T19:29:00Z</dcterms:modified>
  <cp:category/>
</cp:coreProperties>
</file>